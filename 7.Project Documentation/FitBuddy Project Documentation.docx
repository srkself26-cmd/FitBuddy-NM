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SMARTBRIDGE</w:t>
      </w:r>
    </w:p>
    <w:p>
      <w:pPr>
        <w:jc w:val="center"/>
      </w:pPr>
      <w:r>
        <w:rPr>
          <w:rFonts w:ascii="Arial" w:hAnsi="Arial"/>
          <w:b/>
          <w:sz w:val="24"/>
        </w:rPr>
        <w:t>SKILL WALL - T</w:t>
      </w:r>
    </w:p>
    <w:p>
      <w:pPr>
        <w:jc w:val="center"/>
      </w:pPr>
      <w:r>
        <w:rPr>
          <w:rFonts w:ascii="Arial" w:hAnsi="Arial"/>
          <w:b/>
          <w:sz w:val="40"/>
        </w:rPr>
        <w:t>FitBuddy - AI Fitness Plan Generator using Gemini Models</w:t>
      </w:r>
    </w:p>
    <w:p/>
    <w:p/>
    <w:tbl>
      <w:tblPr>
        <w:tblW w:type="auto" w:w="0"/>
        <w:tblLook w:firstColumn="1" w:firstRow="1" w:lastColumn="0" w:lastRow="0" w:noHBand="0" w:noVBand="1" w:val="04A0"/>
      </w:tblPr>
      <w:tblGrid>
        <w:gridCol w:w="5040"/>
        <w:gridCol w:w="5040"/>
      </w:tblGrid>
      <w:tr>
        <w:tc>
          <w:tcPr>
            <w:tcW w:type="dxa" w:w="5040"/>
          </w:tcPr>
          <w:p>
            <w:r>
              <w:rPr>
                <w:rFonts w:ascii="Arial" w:hAnsi="Arial"/>
                <w:b/>
                <w:sz w:val="24"/>
              </w:rPr>
              <w:t>Submission Phase</w:t>
            </w:r>
          </w:p>
        </w:tc>
        <w:tc>
          <w:tcPr>
            <w:tcW w:type="dxa" w:w="5040"/>
          </w:tcPr>
          <w:p>
            <w:r>
              <w:rPr>
                <w:rFonts w:ascii="Arial" w:hAnsi="Arial"/>
                <w:b w:val="0"/>
                <w:sz w:val="24"/>
              </w:rPr>
              <w:t>Project Documentation</w:t>
            </w:r>
          </w:p>
        </w:tc>
      </w:tr>
      <w:tr>
        <w:tc>
          <w:tcPr>
            <w:tcW w:type="dxa" w:w="5040"/>
          </w:tcPr>
          <w:p>
            <w:r>
              <w:rPr>
                <w:rFonts w:ascii="Arial" w:hAnsi="Arial"/>
                <w:b/>
                <w:sz w:val="24"/>
              </w:rPr>
              <w:t>Date</w:t>
            </w:r>
          </w:p>
        </w:tc>
        <w:tc>
          <w:tcPr>
            <w:tcW w:type="dxa" w:w="5040"/>
          </w:tcPr>
          <w:p>
            <w:r>
              <w:rPr>
                <w:rFonts w:ascii="Arial" w:hAnsi="Arial"/>
                <w:b w:val="0"/>
                <w:sz w:val="24"/>
              </w:rPr>
              <w:t>02 October 2026</w:t>
            </w:r>
          </w:p>
        </w:tc>
      </w:tr>
      <w:tr>
        <w:tc>
          <w:tcPr>
            <w:tcW w:type="dxa" w:w="5040"/>
          </w:tcPr>
          <w:p>
            <w:r>
              <w:rPr>
                <w:rFonts w:ascii="Arial" w:hAnsi="Arial"/>
                <w:b/>
                <w:sz w:val="24"/>
              </w:rPr>
              <w:t>Team ID</w:t>
            </w:r>
          </w:p>
        </w:tc>
        <w:tc>
          <w:tcPr>
            <w:tcW w:type="dxa" w:w="5040"/>
          </w:tcPr>
          <w:p>
            <w:r>
              <w:rPr>
                <w:rFonts w:ascii="Arial" w:hAnsi="Arial"/>
                <w:b w:val="0"/>
                <w:sz w:val="24"/>
              </w:rPr>
              <w:t>6ab7f6f8c23107aaaa72871e</w:t>
            </w:r>
          </w:p>
        </w:tc>
      </w:tr>
      <w:tr>
        <w:tc>
          <w:tcPr>
            <w:tcW w:type="dxa" w:w="5040"/>
          </w:tcPr>
          <w:p>
            <w:r>
              <w:rPr>
                <w:rFonts w:ascii="Arial" w:hAnsi="Arial"/>
                <w:b/>
                <w:sz w:val="24"/>
              </w:rPr>
              <w:t>Project Members</w:t>
            </w:r>
          </w:p>
        </w:tc>
        <w:tc>
          <w:tcPr>
            <w:tcW w:type="dxa" w:w="5040"/>
          </w:tcPr>
          <w:p>
            <w:r>
              <w:rPr>
                <w:rFonts w:ascii="Arial" w:hAnsi="Arial"/>
                <w:b w:val="0"/>
                <w:sz w:val="24"/>
              </w:rPr>
              <w:t>Jeyadev V J, Thangadurai, Rishikanth S, Indiravarma Elango, Sanjay Kumar</w:t>
            </w:r>
          </w:p>
        </w:tc>
      </w:tr>
    </w:tbl>
    <w:p/>
    <w:p>
      <w:pPr>
        <w:jc w:val="center"/>
      </w:pPr>
      <w:r>
        <w:rPr>
          <w:rFonts w:ascii="Arial" w:hAnsi="Arial"/>
          <w:i/>
          <w:sz w:val="24"/>
        </w:rPr>
        <w:t>Prepared for project submission</w:t>
      </w:r>
    </w:p>
    <w:p>
      <w:r>
        <w:br w:type="page"/>
      </w:r>
    </w:p>
    <w:p>
      <w:pPr>
        <w:spacing w:line="276" w:lineRule="auto"/>
        <w:jc w:val="center"/>
      </w:pPr>
      <w:r>
        <w:rPr>
          <w:rFonts w:ascii="Arial" w:hAnsi="Arial"/>
          <w:b/>
          <w:sz w:val="30"/>
          <w:u w:val="single"/>
        </w:rPr>
        <w:t xml:space="preserve">FitBuddy – AI Fitness Plan Generator using Gemini Models </w:t>
      </w:r>
    </w:p>
    <w:p>
      <w:pPr>
        <w:spacing w:line="276" w:lineRule="auto"/>
      </w:pPr>
      <w:r>
        <w:rPr>
          <w:rFonts w:ascii="Arial" w:hAnsi="Arial"/>
          <w:sz w:val="24"/>
        </w:rPr>
      </w:r>
    </w:p>
    <w:p>
      <w:pPr>
        <w:spacing w:line="276" w:lineRule="auto"/>
      </w:pPr>
      <w:r>
        <w:rPr>
          <w:rFonts w:ascii="Arial" w:hAnsi="Arial"/>
          <w:b/>
          <w:sz w:val="24"/>
        </w:rPr>
        <w:t>Project Description:</w:t>
      </w:r>
    </w:p>
    <w:p>
      <w:pPr>
        <w:spacing w:line="276" w:lineRule="auto"/>
      </w:pPr>
      <w:r>
        <w:rPr>
          <w:rFonts w:ascii="Arial" w:hAnsi="Arial"/>
          <w:sz w:val="24"/>
        </w:rPr>
      </w:r>
    </w:p>
    <w:p>
      <w:pPr>
        <w:spacing w:line="276" w:lineRule="auto"/>
      </w:pPr>
      <w:r>
        <w:rPr>
          <w:rFonts w:ascii="Arial" w:hAnsi="Arial"/>
          <w:b/>
          <w:sz w:val="24"/>
        </w:rPr>
        <w:t>FitBuddy</w:t>
      </w:r>
      <w:r>
        <w:rPr>
          <w:rFonts w:ascii="Arial" w:hAnsi="Arial"/>
          <w:sz w:val="24"/>
        </w:rPr>
        <w:t xml:space="preserve"> is a web-based application that uses AI to generate personalized workout plans and nutrition tips based on a user’s fitness goals, such as weight loss, muscle gain, or general wellness. Built with FastAPI and integrated with Google’s Gemini AI models, FitBuddy simplifies the process of creating structured and effective fitness routines.</w:t>
      </w:r>
    </w:p>
    <w:p>
      <w:pPr>
        <w:spacing w:after="240" w:line="276" w:lineRule="auto"/>
      </w:pPr>
      <w:r>
        <w:rPr>
          <w:rFonts w:ascii="Arial" w:hAnsi="Arial"/>
          <w:sz w:val="24"/>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pPr>
        <w:spacing w:after="240" w:line="276" w:lineRule="auto"/>
      </w:pPr>
      <w:r>
        <w:rPr>
          <w:rFonts w:ascii="Arial" w:hAnsi="Arial"/>
          <w:sz w:val="24"/>
        </w:rPr>
        <w:t>With a clean user interface and database support via SQLite, FitBuddy ensures each user's data and generated plan are stored and accessible. It offers both API endpoints and an interactive HTML interface for ease of use.</w:t>
      </w:r>
    </w:p>
    <w:p>
      <w:pPr>
        <w:spacing w:line="276" w:lineRule="auto"/>
      </w:pPr>
      <w:r>
        <w:rPr>
          <w:rFonts w:ascii="Arial" w:hAnsi="Arial"/>
          <w:b/>
          <w:sz w:val="24"/>
        </w:rPr>
        <w:t>Scenarios:</w:t>
      </w:r>
    </w:p>
    <w:p>
      <w:pPr>
        <w:spacing w:line="276" w:lineRule="auto"/>
      </w:pPr>
      <w:r>
        <w:rPr>
          <w:rFonts w:ascii="Arial" w:hAnsi="Arial"/>
          <w:sz w:val="24"/>
        </w:rPr>
      </w:r>
    </w:p>
    <w:p>
      <w:pPr>
        <w:spacing w:line="276" w:lineRule="auto"/>
      </w:pPr>
      <w:r>
        <w:rPr>
          <w:rFonts w:ascii="Arial" w:hAnsi="Arial"/>
          <w:sz w:val="24"/>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pPr>
        <w:spacing w:line="276" w:lineRule="auto"/>
      </w:pPr>
      <w:r>
        <w:rPr>
          <w:rFonts w:ascii="Arial" w:hAnsi="Arial"/>
          <w:sz w:val="24"/>
        </w:rPr>
      </w:r>
    </w:p>
    <w:p>
      <w:pPr>
        <w:spacing w:line="276" w:lineRule="auto"/>
      </w:pPr>
      <w:r>
        <w:rPr>
          <w:rFonts w:ascii="Arial" w:hAnsi="Arial"/>
          <w:sz w:val="24"/>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pPr>
        <w:spacing w:line="276" w:lineRule="auto"/>
      </w:pPr>
      <w:r>
        <w:rPr>
          <w:rFonts w:ascii="Arial" w:hAnsi="Arial"/>
          <w:sz w:val="24"/>
        </w:rPr>
      </w:r>
    </w:p>
    <w:p>
      <w:pPr>
        <w:spacing w:line="276" w:lineRule="auto"/>
      </w:pPr>
      <w:r>
        <w:rPr>
          <w:rFonts w:ascii="Arial" w:hAnsi="Arial"/>
          <w:sz w:val="24"/>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pPr>
        <w:spacing w:line="276" w:lineRule="auto"/>
      </w:pPr>
      <w:r>
        <w:rPr>
          <w:rFonts w:ascii="Arial" w:hAnsi="Arial"/>
          <w:sz w:val="24"/>
        </w:rPr>
      </w:r>
    </w:p>
    <w:p>
      <w:pPr>
        <w:spacing w:line="276" w:lineRule="auto"/>
      </w:pPr>
      <w:r>
        <w:rPr>
          <w:rFonts w:ascii="Arial" w:hAnsi="Arial"/>
          <w:sz w:val="24"/>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pPr>
        <w:spacing w:line="276" w:lineRule="auto"/>
      </w:pPr>
      <w:r>
        <w:rPr>
          <w:rFonts w:ascii="Arial" w:hAnsi="Arial"/>
          <w:sz w:val="24"/>
        </w:rPr>
      </w:r>
    </w:p>
    <w:p>
      <w:pPr>
        <w:spacing w:line="240" w:lineRule="auto"/>
      </w:pPr>
      <w:r>
        <w:rPr>
          <w:rFonts w:ascii="Arial" w:hAnsi="Arial"/>
          <w:b/>
          <w:sz w:val="24"/>
        </w:rPr>
        <w:t>Technical Architecture:</w:t>
      </w:r>
    </w:p>
    <w:p>
      <w:pPr>
        <w:jc w:val="center"/>
      </w:pPr>
      <w:r>
        <w:rPr>
          <w:rFonts w:ascii="Arial" w:hAnsi="Arial"/>
          <w:sz w:val="24"/>
        </w:rPr>
      </w:r>
      <w:r>
        <w:rPr>
          <w:rFonts w:ascii="Arial" w:hAnsi="Arial"/>
          <w:sz w:val="24"/>
        </w:rPr>
      </w:r>
    </w:p>
    <w:p>
      <w:pPr/>
      <w:r>
        <w:rPr>
          <w:rFonts w:ascii="Arial" w:hAnsi="Arial"/>
          <w:sz w:val="24"/>
        </w:rPr>
      </w:r>
    </w:p>
    <w:p>
      <w:pPr/>
      <w:r>
        <w:rPr>
          <w:rFonts w:ascii="Arial" w:hAnsi="Arial"/>
          <w:b/>
          <w:sz w:val="24"/>
        </w:rPr>
        <w:t>Pre - requisites:</w:t>
      </w:r>
    </w:p>
    <w:p>
      <w:pPr/>
      <w:r>
        <w:rPr>
          <w:rFonts w:ascii="Arial" w:hAnsi="Arial"/>
          <w:sz w:val="24"/>
        </w:rPr>
        <w:t xml:space="preserve">FastAPI Framework Knowledge: </w:t>
      </w:r>
      <w:r>
        <w:rPr>
          <w:rFonts w:ascii="Arial" w:hAnsi="Arial"/>
          <w:sz w:val="24"/>
        </w:rPr>
      </w:r>
    </w:p>
    <w:p>
      <w:pPr/>
      <w:r>
        <w:rPr>
          <w:rFonts w:ascii="Arial" w:hAnsi="Arial"/>
          <w:sz w:val="24"/>
        </w:rPr>
        <w:t>Gemini API Familiarity:</w:t>
      </w:r>
      <w:r>
        <w:rPr>
          <w:rFonts w:ascii="Arial" w:hAnsi="Arial"/>
          <w:sz w:val="24"/>
        </w:rPr>
      </w:r>
    </w:p>
    <w:p>
      <w:pPr/>
      <w:r>
        <w:rPr>
          <w:rFonts w:ascii="Arial" w:hAnsi="Arial"/>
          <w:sz w:val="24"/>
        </w:rPr>
        <w:t>HTML, CSS, and Jinja2 Template Skills:</w:t>
      </w:r>
      <w:r>
        <w:rPr>
          <w:rFonts w:ascii="Arial" w:hAnsi="Arial"/>
          <w:sz w:val="24"/>
        </w:rPr>
      </w:r>
    </w:p>
    <w:p>
      <w:pPr/>
      <w:r>
        <w:rPr>
          <w:rFonts w:ascii="Arial" w:hAnsi="Arial"/>
          <w:sz w:val="24"/>
        </w:rPr>
        <w:t>Python Programming Proficiency:</w:t>
      </w:r>
      <w:r>
        <w:rPr>
          <w:rFonts w:ascii="Arial" w:hAnsi="Arial"/>
          <w:sz w:val="24"/>
        </w:rPr>
      </w:r>
    </w:p>
    <w:p>
      <w:pPr/>
      <w:r>
        <w:rPr>
          <w:rFonts w:ascii="Arial" w:hAnsi="Arial"/>
          <w:sz w:val="24"/>
        </w:rPr>
        <w:t>Version Control with Git:</w:t>
      </w:r>
      <w:r>
        <w:rPr>
          <w:rFonts w:ascii="Arial" w:hAnsi="Arial"/>
          <w:sz w:val="24"/>
        </w:rPr>
      </w:r>
    </w:p>
    <w:p>
      <w:pPr/>
      <w:r>
        <w:rPr>
          <w:rFonts w:ascii="Arial" w:hAnsi="Arial"/>
          <w:sz w:val="24"/>
        </w:rPr>
        <w:t xml:space="preserve">SQLAlchemy and SQLite Basics: </w:t>
      </w:r>
      <w:r>
        <w:rPr>
          <w:rFonts w:ascii="Arial" w:hAnsi="Arial"/>
          <w:b/>
          <w:sz w:val="24"/>
          <w:u w:val="single"/>
        </w:rPr>
        <w:t xml:space="preserve">: </w:t>
      </w:r>
      <w:r>
        <w:rPr>
          <w:rFonts w:ascii="Arial" w:hAnsi="Arial"/>
          <w:sz w:val="24"/>
          <w:u w:val="single"/>
        </w:rPr>
        <w:t xml:space="preserve"> SQLAlchemy Docs</w:t>
      </w:r>
      <w:r>
        <w:rPr>
          <w:rFonts w:ascii="Arial" w:hAnsi="Arial"/>
          <w:sz w:val="24"/>
        </w:rPr>
      </w:r>
    </w:p>
    <w:p>
      <w:pPr/>
      <w:r>
        <w:rPr>
          <w:rFonts w:ascii="Arial" w:hAnsi="Arial"/>
          <w:sz w:val="24"/>
        </w:rPr>
        <w:t xml:space="preserve">Environment Setup (pip, virtualenv, or conda): </w:t>
      </w:r>
      <w:r>
        <w:rPr>
          <w:rFonts w:ascii="Arial" w:hAnsi="Arial"/>
          <w:sz w:val="24"/>
        </w:rPr>
      </w:r>
    </w:p>
    <w:p>
      <w:pPr/>
      <w:r>
        <w:rPr>
          <w:rFonts w:ascii="Arial" w:hAnsi="Arial"/>
          <w:sz w:val="24"/>
        </w:rPr>
        <w:t xml:space="preserve">Uvicorn ASGI Server: </w:t>
      </w:r>
      <w:r>
        <w:rPr>
          <w:rFonts w:ascii="Arial" w:hAnsi="Arial"/>
          <w:sz w:val="24"/>
        </w:rPr>
      </w:r>
    </w:p>
    <w:p>
      <w:pPr/>
      <w:r>
        <w:rPr>
          <w:rFonts w:ascii="Arial" w:hAnsi="Arial"/>
          <w:b/>
          <w:sz w:val="24"/>
        </w:rPr>
        <w:t>Project Workflow:</w:t>
      </w:r>
      <w:r>
        <w:rPr>
          <w:rFonts w:ascii="Arial" w:hAnsi="Arial"/>
          <w:sz w:val="24"/>
        </w:rPr>
      </w:r>
    </w:p>
    <w:p>
      <w:pPr/>
      <w:r>
        <w:rPr>
          <w:rFonts w:ascii="Arial" w:hAnsi="Arial"/>
          <w:b/>
          <w:sz w:val="24"/>
        </w:rPr>
        <w:t xml:space="preserve">Milestone 1. </w:t>
      </w:r>
      <w:r>
        <w:rPr>
          <w:rFonts w:ascii="Arial" w:hAnsi="Arial"/>
          <w:b/>
          <w:sz w:val="24"/>
        </w:rPr>
        <w:t>Model selection and Architecture</w:t>
      </w:r>
    </w:p>
    <w:p>
      <w:pPr/>
      <w:r>
        <w:rPr>
          <w:rFonts w:ascii="Arial" w:hAnsi="Arial"/>
          <w:b/>
          <w:sz w:val="24"/>
        </w:rPr>
        <w:t xml:space="preserve">       Activity 1.1. Research and Select the Appropriate Generative AI Model</w:t>
      </w:r>
    </w:p>
    <w:p>
      <w:pPr/>
      <w:r>
        <w:rPr>
          <w:rFonts w:ascii="Arial" w:hAnsi="Arial"/>
          <w:b/>
          <w:sz w:val="24"/>
        </w:rPr>
        <w:t xml:space="preserve">       Activity 1.2. Define the architecture of the application</w:t>
      </w:r>
    </w:p>
    <w:p>
      <w:pPr/>
      <w:r>
        <w:rPr>
          <w:rFonts w:ascii="Arial" w:hAnsi="Arial"/>
          <w:b/>
          <w:sz w:val="24"/>
        </w:rPr>
        <w:t xml:space="preserve">       Activity 1.3. Set up the development Environment</w:t>
      </w:r>
    </w:p>
    <w:p>
      <w:pPr/>
      <w:r>
        <w:rPr>
          <w:rFonts w:ascii="Arial" w:hAnsi="Arial"/>
          <w:b/>
          <w:sz w:val="24"/>
        </w:rPr>
        <w:t>Milestone 2. Core functionalities Development</w:t>
      </w:r>
    </w:p>
    <w:p>
      <w:pPr/>
      <w:r>
        <w:rPr>
          <w:rFonts w:ascii="Arial" w:hAnsi="Arial"/>
          <w:b/>
          <w:sz w:val="24"/>
        </w:rPr>
        <w:t xml:space="preserve">       Activity 2.1. Develop the core functionalities</w:t>
      </w:r>
    </w:p>
    <w:p>
      <w:pPr/>
      <w:r>
        <w:rPr>
          <w:rFonts w:ascii="Arial" w:hAnsi="Arial"/>
          <w:b/>
          <w:sz w:val="24"/>
        </w:rPr>
        <w:t xml:space="preserve">       Activity 2.2. Implement the FastAPI Backend to Manage Routing and User Input Processing</w:t>
      </w:r>
    </w:p>
    <w:p>
      <w:pPr/>
      <w:r>
        <w:rPr>
          <w:rFonts w:ascii="Arial" w:hAnsi="Arial"/>
          <w:b/>
          <w:sz w:val="24"/>
        </w:rPr>
        <w:t>Milestone 3. route.py Development</w:t>
      </w:r>
    </w:p>
    <w:p>
      <w:pPr/>
      <w:r>
        <w:rPr>
          <w:rFonts w:ascii="Arial" w:hAnsi="Arial"/>
          <w:b/>
          <w:sz w:val="24"/>
        </w:rPr>
        <w:t xml:space="preserve">       Activity 3.1. Writing the Main Application Logic in routes.py</w:t>
      </w:r>
    </w:p>
    <w:p>
      <w:pPr/>
      <w:r>
        <w:rPr>
          <w:rFonts w:ascii="Arial" w:hAnsi="Arial"/>
          <w:b/>
          <w:sz w:val="24"/>
        </w:rPr>
        <w:t>Milestone 4. Frontend Development</w:t>
      </w:r>
    </w:p>
    <w:p>
      <w:pPr/>
      <w:r>
        <w:rPr>
          <w:rFonts w:ascii="Arial" w:hAnsi="Arial"/>
          <w:b/>
          <w:sz w:val="24"/>
        </w:rPr>
        <w:t xml:space="preserve">      Activity 4.1. Designing and Developing User Interface</w:t>
      </w:r>
    </w:p>
    <w:p>
      <w:pPr/>
      <w:r>
        <w:rPr>
          <w:rFonts w:ascii="Arial" w:hAnsi="Arial"/>
          <w:b/>
          <w:sz w:val="24"/>
        </w:rPr>
        <w:t xml:space="preserve">      Activity 4.2. Creating Dynamic Templates with FastAPI’s Jinja2 </w:t>
      </w:r>
    </w:p>
    <w:p>
      <w:pPr/>
      <w:r>
        <w:rPr>
          <w:rFonts w:ascii="Arial" w:hAnsi="Arial"/>
          <w:b/>
          <w:sz w:val="24"/>
        </w:rPr>
        <w:t xml:space="preserve">Milestone 5. Deployment </w:t>
      </w:r>
    </w:p>
    <w:p>
      <w:pPr/>
      <w:r>
        <w:rPr>
          <w:rFonts w:ascii="Arial" w:hAnsi="Arial"/>
          <w:b/>
          <w:sz w:val="24"/>
        </w:rPr>
        <w:t xml:space="preserve">      Activity 5.1. Preparing the Application for Local Deployment</w:t>
      </w:r>
    </w:p>
    <w:p>
      <w:pPr/>
      <w:r>
        <w:rPr>
          <w:rFonts w:ascii="Arial" w:hAnsi="Arial"/>
          <w:b/>
          <w:sz w:val="24"/>
        </w:rPr>
        <w:t xml:space="preserve">      Activity 5.2. Testing and Verifying Local Deployment</w:t>
      </w:r>
    </w:p>
    <w:p>
      <w:pPr/>
      <w:r>
        <w:rPr>
          <w:rFonts w:ascii="Arial" w:hAnsi="Arial"/>
          <w:sz w:val="24"/>
        </w:rPr>
      </w:r>
    </w:p>
    <w:p>
      <w:pPr/>
      <w:r>
        <w:rPr>
          <w:rFonts w:ascii="Arial" w:hAnsi="Arial"/>
          <w:sz w:val="24"/>
        </w:rPr>
      </w:r>
    </w:p>
    <w:p>
      <w:pPr/>
      <w:r>
        <w:rPr>
          <w:rFonts w:ascii="Arial" w:hAnsi="Arial"/>
          <w:b/>
          <w:sz w:val="24"/>
        </w:rPr>
        <w:t>Milestone 1. Model selection and Architecture</w:t>
      </w:r>
    </w:p>
    <w:p>
      <w:pPr>
        <w:spacing w:after="240"/>
      </w:pPr>
      <w:r>
        <w:rPr>
          <w:rFonts w:ascii="Arial" w:hAnsi="Arial"/>
          <w:sz w:val="24"/>
        </w:rPr>
        <w:t xml:space="preserve">In this milestone, we focus on selecting the appropriate </w:t>
      </w:r>
      <w:r>
        <w:rPr>
          <w:rFonts w:ascii="Arial" w:hAnsi="Arial"/>
          <w:b/>
          <w:sz w:val="24"/>
        </w:rPr>
        <w:t>generative AI models from Google’s Gemini family</w:t>
      </w:r>
      <w:r>
        <w:rPr>
          <w:rFonts w:ascii="Arial" w:hAnsi="Arial"/>
          <w:sz w:val="24"/>
        </w:rPr>
        <w:t xml:space="preserve"> for the </w:t>
      </w:r>
      <w:r>
        <w:rPr>
          <w:rFonts w:ascii="Arial" w:hAnsi="Arial"/>
          <w:b/>
          <w:sz w:val="24"/>
        </w:rPr>
        <w:t>FitBuddy</w:t>
      </w:r>
      <w:r>
        <w:rPr>
          <w:rFonts w:ascii="Arial" w:hAnsi="Arial"/>
          <w:sz w:val="24"/>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pPr>
        <w:spacing w:after="240"/>
      </w:pPr>
      <w:r>
        <w:rPr>
          <w:rFonts w:ascii="Arial" w:hAnsi="Arial"/>
          <w:b/>
          <w:sz w:val="24"/>
        </w:rPr>
        <w:t>Activity 1.1: Research and Select the Appropriate Generative AI Model</w:t>
      </w:r>
    </w:p>
    <w:p>
      <w:pPr/>
      <w:r>
        <w:rPr>
          <w:rFonts w:ascii="Arial" w:hAnsi="Arial"/>
          <w:b/>
          <w:sz w:val="24"/>
        </w:rPr>
        <w:t>Understand the Project Requirements</w:t>
      </w:r>
    </w:p>
    <w:p>
      <w:pPr>
        <w:spacing w:after="240"/>
      </w:pPr>
      <w:r>
        <w:rPr>
          <w:rFonts w:ascii="Arial" w:hAnsi="Arial"/>
          <w:sz w:val="24"/>
        </w:rPr>
        <w:t>FitBuddy’s AI model needed to:</w:t>
      </w:r>
    </w:p>
    <w:p>
      <w:pPr>
        <w:spacing w:after="0"/>
      </w:pPr>
      <w:r>
        <w:rPr>
          <w:rFonts w:ascii="Arial" w:hAnsi="Arial"/>
          <w:sz w:val="24"/>
        </w:rPr>
        <w:t>Generate structured 7-day workout plans</w:t>
      </w:r>
    </w:p>
    <w:p>
      <w:pPr>
        <w:spacing w:after="0"/>
      </w:pPr>
      <w:r>
        <w:rPr>
          <w:rFonts w:ascii="Arial" w:hAnsi="Arial"/>
          <w:sz w:val="24"/>
        </w:rPr>
        <w:t>Provide concise and actionable nutrition tips</w:t>
      </w:r>
    </w:p>
    <w:p>
      <w:pPr>
        <w:spacing w:after="0"/>
      </w:pPr>
      <w:r>
        <w:rPr>
          <w:rFonts w:ascii="Arial" w:hAnsi="Arial"/>
          <w:sz w:val="24"/>
        </w:rPr>
        <w:t>Update workout plans based on user feedback</w:t>
      </w:r>
    </w:p>
    <w:p>
      <w:pPr>
        <w:spacing w:after="240"/>
      </w:pPr>
      <w:r>
        <w:rPr>
          <w:rFonts w:ascii="Arial" w:hAnsi="Arial"/>
          <w:sz w:val="24"/>
        </w:rPr>
        <w:t>Perform well in real-time, web-based interaction</w:t>
      </w:r>
    </w:p>
    <w:p>
      <w:pPr>
        <w:spacing w:after="240"/>
      </w:pPr>
      <w:r>
        <w:rPr>
          <w:rFonts w:ascii="Arial" w:hAnsi="Arial"/>
          <w:b/>
          <w:sz w:val="24"/>
        </w:rPr>
        <w:t>Model Evaluation</w:t>
      </w:r>
    </w:p>
    <w:p>
      <w:pPr>
        <w:spacing w:after="240"/>
      </w:pPr>
      <w:r>
        <w:rPr>
          <w:rFonts w:ascii="Arial" w:hAnsi="Arial"/>
          <w:sz w:val="24"/>
        </w:rPr>
        <w:t>We initially experimented with several Hugging Face models:</w:t>
      </w:r>
    </w:p>
    <w:p>
      <w:pPr>
        <w:spacing w:after="0"/>
      </w:pPr>
      <w:r>
        <w:rPr>
          <w:rFonts w:ascii="Arial" w:hAnsi="Arial"/>
          <w:sz w:val="24"/>
        </w:rPr>
        <w:t>T5 &amp; BART – For text generation (workout/nutrition)</w:t>
      </w:r>
    </w:p>
    <w:p>
      <w:pPr>
        <w:spacing w:after="0"/>
      </w:pPr>
      <w:r>
        <w:rPr>
          <w:rFonts w:ascii="Arial" w:hAnsi="Arial"/>
          <w:sz w:val="24"/>
        </w:rPr>
        <w:t>DistilBERT – For potential intent classification</w:t>
      </w:r>
    </w:p>
    <w:p>
      <w:pPr>
        <w:spacing w:after="240"/>
      </w:pPr>
      <w:r>
        <w:rPr>
          <w:rFonts w:ascii="Arial" w:hAnsi="Arial"/>
          <w:sz w:val="24"/>
        </w:rPr>
        <w:t>Bloom – For general purpose generation</w:t>
      </w:r>
    </w:p>
    <w:p>
      <w:pPr>
        <w:spacing w:after="240"/>
      </w:pPr>
      <w:r>
        <w:rPr>
          <w:rFonts w:ascii="Arial" w:hAnsi="Arial"/>
          <w:sz w:val="24"/>
        </w:rPr>
        <w:t>While these models showed promise in basic text generation, they had notable limitations.</w:t>
      </w:r>
    </w:p>
    <w:p>
      <w:pPr>
        <w:spacing w:after="240"/>
      </w:pPr>
      <w:r>
        <w:rPr>
          <w:rFonts w:ascii="Arial" w:hAnsi="Arial"/>
          <w:sz w:val="24"/>
        </w:rPr>
        <w:t>These models required:</w:t>
      </w:r>
    </w:p>
    <w:p>
      <w:pPr>
        <w:spacing w:after="0"/>
      </w:pPr>
      <w:r>
        <w:rPr>
          <w:rFonts w:ascii="Arial" w:hAnsi="Arial"/>
          <w:sz w:val="24"/>
        </w:rPr>
        <w:t>Hosting with Hugging Face or local GPU setup</w:t>
      </w:r>
    </w:p>
    <w:p>
      <w:pPr>
        <w:spacing w:after="240"/>
      </w:pPr>
      <w:r>
        <w:rPr>
          <w:rFonts w:ascii="Arial" w:hAnsi="Arial"/>
          <w:sz w:val="24"/>
        </w:rPr>
        <w:t>Fine-tuning or complex prompting to achieve structured plans</w:t>
      </w:r>
    </w:p>
    <w:p>
      <w:pPr>
        <w:spacing w:after="240"/>
      </w:pPr>
      <w:r>
        <w:rPr>
          <w:rFonts w:ascii="Arial" w:hAnsi="Arial"/>
          <w:b/>
          <w:sz w:val="24"/>
        </w:rPr>
        <w:t>Final Model Selection</w:t>
      </w:r>
    </w:p>
    <w:p>
      <w:pPr>
        <w:spacing w:after="240"/>
      </w:pPr>
      <w:r>
        <w:rPr>
          <w:rFonts w:ascii="Arial" w:hAnsi="Arial"/>
          <w:sz w:val="24"/>
        </w:rPr>
        <w:t>After comparative testing, we selected Google Gemini models for production:</w:t>
      </w:r>
    </w:p>
    <w:p>
      <w:pPr>
        <w:spacing w:after="0"/>
      </w:pPr>
      <w:r>
        <w:rPr>
          <w:rFonts w:ascii="Arial" w:hAnsi="Arial"/>
          <w:sz w:val="24"/>
        </w:rPr>
        <w:t>Gemini 1.5 Pro</w:t>
        <w:br/>
        <w:t xml:space="preserve"> → Used for structured 7-day workout generation and plan updating</w:t>
        <w:br/>
        <w:t xml:space="preserve"> → Delivers rich, context-aware, formatted responses reliably</w:t>
      </w:r>
    </w:p>
    <w:p>
      <w:pPr>
        <w:spacing w:after="240"/>
      </w:pPr>
      <w:r>
        <w:rPr>
          <w:rFonts w:ascii="Arial" w:hAnsi="Arial"/>
          <w:sz w:val="24"/>
        </w:rPr>
        <w:t>Gemini Flash</w:t>
        <w:br/>
        <w:t xml:space="preserve"> → Used for generating fast, practical nutrition tips</w:t>
        <w:br/>
        <w:t xml:space="preserve"> → Lightweight and efficient for quick API calls</w:t>
      </w:r>
    </w:p>
    <w:p>
      <w:pPr>
        <w:spacing w:after="240"/>
      </w:pPr>
      <w:r>
        <w:rPr>
          <w:rFonts w:ascii="Arial" w:hAnsi="Arial"/>
          <w:sz w:val="24"/>
        </w:rPr>
        <w:t>Reasons for Choosing Gemini:</w:t>
      </w:r>
    </w:p>
    <w:p>
      <w:pPr>
        <w:spacing w:after="0"/>
      </w:pPr>
      <w:r>
        <w:rPr>
          <w:rFonts w:ascii="Arial" w:hAnsi="Arial"/>
          <w:sz w:val="24"/>
        </w:rPr>
        <w:t>API-based, easy to integrate with FastAPI</w:t>
      </w:r>
    </w:p>
    <w:p>
      <w:pPr>
        <w:spacing w:after="0"/>
      </w:pPr>
      <w:r>
        <w:rPr>
          <w:rFonts w:ascii="Arial" w:hAnsi="Arial"/>
          <w:sz w:val="24"/>
        </w:rPr>
        <w:t>Naturally understands structured formatting (days, sections)</w:t>
      </w:r>
    </w:p>
    <w:p>
      <w:pPr>
        <w:spacing w:after="0"/>
      </w:pPr>
      <w:r>
        <w:rPr>
          <w:rFonts w:ascii="Arial" w:hAnsi="Arial"/>
          <w:sz w:val="24"/>
        </w:rPr>
        <w:t>High accuracy with minimal prompt tuning</w:t>
      </w:r>
    </w:p>
    <w:p>
      <w:pPr>
        <w:spacing w:after="240"/>
      </w:pPr>
      <w:r>
        <w:rPr>
          <w:rFonts w:ascii="Arial" w:hAnsi="Arial"/>
          <w:sz w:val="24"/>
        </w:rPr>
        <w:t>Scalable and fast for feedback-based revisions</w:t>
      </w:r>
    </w:p>
    <w:p>
      <w:pPr>
        <w:spacing w:after="240"/>
      </w:pPr>
      <w:r>
        <w:rPr>
          <w:rFonts w:ascii="Arial" w:hAnsi="Arial"/>
          <w:sz w:val="24"/>
        </w:rPr>
      </w:r>
    </w:p>
    <w:p>
      <w:pPr>
        <w:spacing w:after="240"/>
      </w:pPr>
      <w:r>
        <w:rPr>
          <w:rFonts w:ascii="Arial" w:hAnsi="Arial"/>
          <w:b/>
          <w:sz w:val="24"/>
        </w:rPr>
        <w:t>Activity 1.2.Define the architecture of the application</w:t>
      </w:r>
      <w:r>
        <w:rPr>
          <w:rFonts w:ascii="Arial" w:hAnsi="Arial"/>
          <w:sz w:val="24"/>
        </w:rPr>
      </w:r>
    </w:p>
    <w:p>
      <w:pPr/>
      <w:r>
        <w:rPr>
          <w:rFonts w:ascii="Arial" w:hAnsi="Arial"/>
          <w:sz w:val="24"/>
        </w:rPr>
        <w:t>Architecture Overview: FitBuddy follows a modular FastAPI-based architecture-</w:t>
      </w:r>
    </w:p>
    <w:p>
      <w:pPr>
        <w:spacing w:after="0"/>
      </w:pPr>
      <w:r>
        <w:rPr>
          <w:rFonts w:ascii="Arial" w:hAnsi="Arial"/>
          <w:sz w:val="24"/>
        </w:rPr>
        <w:t>Frontend: HTML + Jinja2 templates for user input and display</w:t>
      </w:r>
    </w:p>
    <w:p>
      <w:pPr>
        <w:spacing w:after="0"/>
      </w:pPr>
      <w:r>
        <w:rPr>
          <w:rFonts w:ascii="Arial" w:hAnsi="Arial"/>
          <w:sz w:val="24"/>
        </w:rPr>
        <w:t>Backend: FastAPI for route handling and logic</w:t>
      </w:r>
    </w:p>
    <w:p>
      <w:pPr>
        <w:spacing w:after="0"/>
      </w:pPr>
      <w:r>
        <w:rPr>
          <w:rFonts w:ascii="Arial" w:hAnsi="Arial"/>
          <w:sz w:val="24"/>
        </w:rPr>
        <w:t>AI Layer: Google Gemini APIs (Pro &amp; Flash)</w:t>
      </w:r>
    </w:p>
    <w:p>
      <w:pPr>
        <w:spacing w:after="240"/>
      </w:pPr>
      <w:r>
        <w:rPr>
          <w:rFonts w:ascii="Arial" w:hAnsi="Arial"/>
          <w:sz w:val="24"/>
        </w:rPr>
        <w:t>Database: SQLite with SQLAlchemy for persistence</w:t>
      </w:r>
    </w:p>
    <w:p>
      <w:pPr/>
      <w:r>
        <w:rPr>
          <w:rFonts w:ascii="Arial" w:hAnsi="Arial"/>
          <w:sz w:val="24"/>
        </w:rPr>
        <w:t>Frontend Responsibilities: Users interact via-</w:t>
      </w:r>
    </w:p>
    <w:p>
      <w:pPr>
        <w:spacing w:after="0"/>
      </w:pPr>
      <w:r>
        <w:rPr>
          <w:rFonts w:ascii="Arial" w:hAnsi="Arial"/>
          <w:sz w:val="24"/>
        </w:rPr>
        <w:t>index.html</w:t>
      </w:r>
      <w:r>
        <w:rPr>
          <w:rFonts w:ascii="Arial" w:hAnsi="Arial"/>
          <w:sz w:val="24"/>
        </w:rPr>
        <w:t xml:space="preserve"> – Input form</w:t>
      </w:r>
    </w:p>
    <w:p>
      <w:pPr>
        <w:spacing w:after="0"/>
      </w:pPr>
      <w:r>
        <w:rPr>
          <w:rFonts w:ascii="Arial" w:hAnsi="Arial"/>
          <w:sz w:val="24"/>
        </w:rPr>
        <w:t>result.html</w:t>
      </w:r>
      <w:r>
        <w:rPr>
          <w:rFonts w:ascii="Arial" w:hAnsi="Arial"/>
          <w:sz w:val="24"/>
        </w:rPr>
        <w:t xml:space="preserve"> – Plan, tip, feedback</w:t>
      </w:r>
    </w:p>
    <w:p>
      <w:pPr>
        <w:spacing w:after="240"/>
      </w:pPr>
      <w:r>
        <w:rPr>
          <w:rFonts w:ascii="Arial" w:hAnsi="Arial"/>
          <w:sz w:val="24"/>
        </w:rPr>
        <w:t>all_users.html</w:t>
      </w:r>
      <w:r>
        <w:rPr>
          <w:rFonts w:ascii="Arial" w:hAnsi="Arial"/>
          <w:sz w:val="24"/>
        </w:rPr>
        <w:t xml:space="preserve"> – Admin panel</w:t>
      </w:r>
    </w:p>
    <w:p>
      <w:pPr/>
      <w:r>
        <w:rPr>
          <w:rFonts w:ascii="Arial" w:hAnsi="Arial"/>
          <w:sz w:val="24"/>
        </w:rPr>
        <w:t>Backend Responsibilities:</w:t>
      </w:r>
    </w:p>
    <w:p>
      <w:pPr>
        <w:spacing w:after="0"/>
      </w:pPr>
      <w:r>
        <w:rPr>
          <w:rFonts w:ascii="Arial" w:hAnsi="Arial"/>
          <w:sz w:val="24"/>
        </w:rPr>
        <w:t>Receives form data</w:t>
      </w:r>
    </w:p>
    <w:p>
      <w:pPr>
        <w:spacing w:after="0"/>
      </w:pPr>
      <w:r>
        <w:rPr>
          <w:rFonts w:ascii="Arial" w:hAnsi="Arial"/>
          <w:sz w:val="24"/>
        </w:rPr>
        <w:t>Calls Gemini models</w:t>
      </w:r>
    </w:p>
    <w:p>
      <w:pPr>
        <w:spacing w:after="0"/>
      </w:pPr>
      <w:r>
        <w:rPr>
          <w:rFonts w:ascii="Arial" w:hAnsi="Arial"/>
          <w:sz w:val="24"/>
        </w:rPr>
        <w:t>Stores user info and plans</w:t>
      </w:r>
    </w:p>
    <w:p>
      <w:pPr>
        <w:spacing w:after="240"/>
      </w:pPr>
      <w:r>
        <w:rPr>
          <w:rFonts w:ascii="Arial" w:hAnsi="Arial"/>
          <w:sz w:val="24"/>
        </w:rPr>
        <w:t>Renders dynamic templates</w:t>
      </w:r>
    </w:p>
    <w:p>
      <w:pPr/>
      <w:r>
        <w:rPr>
          <w:rFonts w:ascii="Arial" w:hAnsi="Arial"/>
          <w:sz w:val="24"/>
        </w:rPr>
        <w:t>AI Integration Points:</w:t>
      </w:r>
    </w:p>
    <w:p>
      <w:pPr>
        <w:spacing w:after="0"/>
      </w:pPr>
      <w:r>
        <w:rPr>
          <w:rFonts w:ascii="Arial" w:hAnsi="Arial"/>
          <w:sz w:val="24"/>
        </w:rPr>
        <w:t>Workout generation &amp; feedback updates → Gemini Pro</w:t>
      </w:r>
    </w:p>
    <w:p>
      <w:pPr>
        <w:spacing w:after="240"/>
      </w:pPr>
      <w:r>
        <w:rPr>
          <w:rFonts w:ascii="Arial" w:hAnsi="Arial"/>
          <w:sz w:val="24"/>
        </w:rPr>
        <w:t>Nutrition tips → Gemini Flash</w:t>
      </w:r>
    </w:p>
    <w:p>
      <w:pPr>
        <w:spacing w:after="240"/>
      </w:pPr>
      <w:r>
        <w:rPr>
          <w:rFonts w:ascii="Arial" w:hAnsi="Arial"/>
          <w:sz w:val="24"/>
        </w:rPr>
      </w:r>
    </w:p>
    <w:p>
      <w:pPr>
        <w:spacing w:after="240"/>
      </w:pPr>
      <w:r>
        <w:rPr>
          <w:rFonts w:ascii="Arial" w:hAnsi="Arial"/>
          <w:b/>
          <w:sz w:val="24"/>
        </w:rPr>
        <w:t>Activity</w:t>
      </w:r>
      <w:r>
        <w:rPr>
          <w:rFonts w:ascii="Arial" w:hAnsi="Arial"/>
          <w:b/>
          <w:sz w:val="24"/>
        </w:rPr>
        <w:t xml:space="preserve"> </w:t>
      </w:r>
      <w:r>
        <w:rPr>
          <w:rFonts w:ascii="Arial" w:hAnsi="Arial"/>
          <w:b/>
          <w:sz w:val="24"/>
        </w:rPr>
        <w:t>1.3 Set up the development Environment:</w:t>
      </w:r>
    </w:p>
    <w:p>
      <w:pPr>
        <w:spacing w:after="240"/>
      </w:pPr>
      <w:r>
        <w:rPr>
          <w:rFonts w:ascii="Arial" w:hAnsi="Arial"/>
          <w:b/>
          <w:sz w:val="24"/>
        </w:rPr>
        <w:t>Install Python &amp; Pip</w:t>
      </w:r>
      <w:r>
        <w:rPr>
          <w:rFonts w:ascii="Arial" w:hAnsi="Arial"/>
          <w:sz w:val="24"/>
        </w:rPr>
        <w:t>: Ensure Python  and pip are installed.</w:t>
      </w:r>
    </w:p>
    <w:p>
      <w:pPr>
        <w:spacing w:after="240"/>
      </w:pPr>
      <w:r>
        <w:rPr>
          <w:rFonts w:ascii="Arial" w:hAnsi="Arial"/>
          <w:b/>
          <w:sz w:val="24"/>
        </w:rPr>
        <w:t>Create Virtual Environment</w:t>
      </w:r>
      <w:r>
        <w:rPr>
          <w:rFonts w:ascii="Arial" w:hAnsi="Arial"/>
          <w:sz w:val="24"/>
        </w:rPr>
        <w:t>:</w:t>
        <w:br/>
        <w:t xml:space="preserve"> </w:t>
      </w:r>
      <w:r>
        <w:rPr>
          <w:rFonts w:ascii="Arial" w:hAnsi="Arial"/>
          <w:sz w:val="24"/>
        </w:rPr>
        <w:t>python -m venv fitbuddy-env</w:t>
        <w:br/>
      </w:r>
      <w:r>
        <w:rPr>
          <w:rFonts w:ascii="Arial" w:hAnsi="Arial"/>
          <w:sz w:val="24"/>
        </w:rPr>
        <w:t xml:space="preserve"> </w:t>
      </w:r>
      <w:r>
        <w:rPr>
          <w:rFonts w:ascii="Arial" w:hAnsi="Arial"/>
          <w:sz w:val="24"/>
        </w:rPr>
        <w:t>fitbuddy-env\Scripts\activate</w:t>
      </w:r>
      <w:r>
        <w:rPr>
          <w:rFonts w:ascii="Arial" w:hAnsi="Arial"/>
          <w:sz w:val="24"/>
        </w:rPr>
        <w:t xml:space="preserve"> (Windows)</w:t>
      </w:r>
    </w:p>
    <w:p>
      <w:pPr>
        <w:spacing w:after="240"/>
      </w:pPr>
      <w:r>
        <w:rPr>
          <w:rFonts w:ascii="Arial" w:hAnsi="Arial"/>
          <w:b/>
          <w:sz w:val="24"/>
        </w:rPr>
        <w:t>Install Required Libraries</w:t>
      </w:r>
      <w:r>
        <w:rPr>
          <w:rFonts w:ascii="Arial" w:hAnsi="Arial"/>
          <w:sz w:val="24"/>
        </w:rPr>
        <w:t>:</w:t>
        <w:br/>
        <w:t xml:space="preserve"> </w:t>
      </w:r>
      <w:r>
        <w:rPr>
          <w:rFonts w:ascii="Arial" w:hAnsi="Arial"/>
          <w:sz w:val="24"/>
        </w:rPr>
        <w:t>pip install fastapi uvicorn jinja2 sqlalchemy python-multipart google-generativeai</w:t>
      </w:r>
      <w:r>
        <w:rPr>
          <w:rFonts w:ascii="Arial" w:hAnsi="Arial"/>
          <w:sz w:val="24"/>
        </w:rPr>
      </w:r>
    </w:p>
    <w:p>
      <w:pPr>
        <w:spacing w:after="240"/>
      </w:pPr>
      <w:r>
        <w:rPr>
          <w:rFonts w:ascii="Arial" w:hAnsi="Arial"/>
          <w:b/>
          <w:sz w:val="24"/>
        </w:rPr>
        <w:t>Run Server</w:t>
      </w:r>
      <w:r>
        <w:rPr>
          <w:rFonts w:ascii="Arial" w:hAnsi="Arial"/>
          <w:sz w:val="24"/>
        </w:rPr>
        <w:t>:</w:t>
        <w:br/>
        <w:t xml:space="preserve"> </w:t>
      </w:r>
      <w:r>
        <w:rPr>
          <w:rFonts w:ascii="Arial" w:hAnsi="Arial"/>
          <w:sz w:val="24"/>
        </w:rPr>
        <w:t>uvicorn app.main:app --reload</w:t>
        <w:br/>
      </w:r>
      <w:r>
        <w:rPr>
          <w:rFonts w:ascii="Arial" w:hAnsi="Arial"/>
          <w:sz w:val="24"/>
        </w:rPr>
        <w:t xml:space="preserve">Visit </w:t>
      </w:r>
      <w:r>
        <w:rPr>
          <w:rFonts w:ascii="Arial" w:hAnsi="Arial"/>
          <w:sz w:val="24"/>
        </w:rPr>
        <w:t>http://127.0.0.1:8000</w:t>
      </w:r>
      <w:r>
        <w:rPr>
          <w:rFonts w:ascii="Arial" w:hAnsi="Arial"/>
          <w:sz w:val="24"/>
        </w:rPr>
        <w:t xml:space="preserve"> for the app and </w:t>
      </w:r>
      <w:r>
        <w:rPr>
          <w:rFonts w:ascii="Arial" w:hAnsi="Arial"/>
          <w:sz w:val="24"/>
        </w:rPr>
        <w:t>/docs</w:t>
      </w:r>
      <w:r>
        <w:rPr>
          <w:rFonts w:ascii="Arial" w:hAnsi="Arial"/>
          <w:sz w:val="24"/>
        </w:rPr>
        <w:t xml:space="preserve"> for API testing.</w:t>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b/>
          <w:sz w:val="24"/>
        </w:rPr>
        <w:t>Set Up Project Structure</w:t>
      </w:r>
      <w:r>
        <w:rPr>
          <w:rFonts w:ascii="Arial" w:hAnsi="Arial"/>
          <w:sz w:val="24"/>
        </w:rPr>
        <w:t>:</w:t>
        <w:br/>
        <w:t xml:space="preserve">Create folders: </w:t>
      </w:r>
      <w:r>
        <w:rPr>
          <w:rFonts w:ascii="Arial" w:hAnsi="Arial"/>
          <w:sz w:val="24"/>
        </w:rPr>
        <w:t>/app</w:t>
      </w:r>
      <w:r>
        <w:rPr>
          <w:rFonts w:ascii="Arial" w:hAnsi="Arial"/>
          <w:sz w:val="24"/>
        </w:rPr>
        <w:t xml:space="preserve"> (Python files), </w:t>
      </w:r>
      <w:r>
        <w:rPr>
          <w:rFonts w:ascii="Arial" w:hAnsi="Arial"/>
          <w:sz w:val="24"/>
        </w:rPr>
        <w:t>/templates</w:t>
      </w:r>
      <w:r>
        <w:rPr>
          <w:rFonts w:ascii="Arial" w:hAnsi="Arial"/>
          <w:sz w:val="24"/>
        </w:rPr>
        <w:t xml:space="preserve"> (HTML), </w:t>
      </w:r>
      <w:r>
        <w:rPr>
          <w:rFonts w:ascii="Arial" w:hAnsi="Arial"/>
          <w:sz w:val="24"/>
        </w:rPr>
        <w:t>/static/images</w:t>
      </w:r>
      <w:r>
        <w:rPr>
          <w:rFonts w:ascii="Arial" w:hAnsi="Arial"/>
          <w:sz w:val="24"/>
        </w:rPr>
        <w:t xml:space="preserve"> (assets)</w:t>
      </w:r>
    </w:p>
    <w:p>
      <w:pPr>
        <w:spacing w:after="240"/>
      </w:pPr>
      <w:r>
        <w:rPr>
          <w:rFonts w:ascii="Arial" w:hAnsi="Arial"/>
          <w:sz w:val="24"/>
        </w:rPr>
      </w:r>
      <w:r>
        <w:rPr>
          <w:rFonts w:ascii="Arial" w:hAnsi="Arial"/>
          <w:sz w:val="24"/>
        </w:rPr>
        <w:br/>
      </w: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b/>
          <w:sz w:val="24"/>
        </w:rPr>
        <w:t>Milestone 2. Core functionalities Development</w:t>
      </w:r>
    </w:p>
    <w:p>
      <w:pPr/>
      <w:r>
        <w:rPr>
          <w:rFonts w:ascii="Arial" w:hAnsi="Arial"/>
          <w:b/>
          <w:sz w:val="24"/>
        </w:rPr>
        <w:t>Activity 2.1 Develop the core functionalities:</w:t>
      </w:r>
    </w:p>
    <w:p>
      <w:pPr/>
      <w:r>
        <w:rPr>
          <w:rFonts w:ascii="Arial" w:hAnsi="Arial"/>
          <w:b/>
          <w:sz w:val="24"/>
        </w:rPr>
        <w:t>Workout Plan Generation</w:t>
      </w:r>
    </w:p>
    <w:p>
      <w:pPr>
        <w:spacing w:after="240"/>
      </w:pPr>
      <w:r>
        <w:rPr>
          <w:rFonts w:ascii="Arial" w:hAnsi="Arial"/>
          <w:sz w:val="24"/>
        </w:rPr>
        <w:t xml:space="preserve">Function: </w:t>
      </w:r>
      <w:r>
        <w:rPr>
          <w:rFonts w:ascii="Arial" w:hAnsi="Arial"/>
          <w:sz w:val="24"/>
        </w:rPr>
        <w:t>generate_workout_gemini()</w:t>
        <w:br/>
      </w:r>
      <w:r>
        <w:rPr>
          <w:rFonts w:ascii="Arial" w:hAnsi="Arial"/>
          <w:sz w:val="24"/>
        </w:rPr>
        <w:t xml:space="preserve">File: </w:t>
      </w:r>
      <w:r>
        <w:rPr>
          <w:rFonts w:ascii="Arial" w:hAnsi="Arial"/>
          <w:sz w:val="24"/>
        </w:rPr>
        <w:t>gemini_generator.py</w:t>
      </w:r>
    </w:p>
    <w:p>
      <w:pPr>
        <w:spacing w:after="240"/>
      </w:pPr>
      <w:r>
        <w:rPr>
          <w:rFonts w:ascii="Arial" w:hAnsi="Arial"/>
          <w:sz w:val="24"/>
        </w:rPr>
        <w:t>Implements the core logic to generate a personalized 7-day workout plan using user inputs such as goal (e.g., muscle gain, weight loss) and intensity (low, medium, high). The prompt is sent to the Gemini 1.5 Pro model, which returns a structured, day-wise plan including:</w:t>
      </w:r>
    </w:p>
    <w:p>
      <w:pPr>
        <w:spacing w:after="0"/>
      </w:pPr>
      <w:r>
        <w:rPr>
          <w:rFonts w:ascii="Arial" w:hAnsi="Arial"/>
          <w:sz w:val="24"/>
        </w:rPr>
        <w:t>Warm-up (5–10 mins)</w:t>
      </w:r>
    </w:p>
    <w:p>
      <w:pPr>
        <w:spacing w:after="0"/>
      </w:pPr>
      <w:r>
        <w:rPr>
          <w:rFonts w:ascii="Arial" w:hAnsi="Arial"/>
          <w:sz w:val="24"/>
        </w:rPr>
        <w:t>Main workout (exercise details, sets, reps)</w:t>
      </w:r>
    </w:p>
    <w:p>
      <w:pPr>
        <w:spacing w:after="240"/>
      </w:pPr>
      <w:r>
        <w:rPr>
          <w:rFonts w:ascii="Arial" w:hAnsi="Arial"/>
          <w:sz w:val="24"/>
        </w:rPr>
        <w:t>Cooldown or recovery tip</w:t>
      </w:r>
    </w:p>
    <w:p>
      <w:pPr>
        <w:spacing w:after="240"/>
      </w:pPr>
      <w:r>
        <w:rPr>
          <w:rFonts w:ascii="Arial" w:hAnsi="Arial"/>
          <w:sz w:val="24"/>
        </w:rPr>
        <w:t xml:space="preserve">The output is returned to </w:t>
      </w:r>
      <w:r>
        <w:rPr>
          <w:rFonts w:ascii="Arial" w:hAnsi="Arial"/>
          <w:sz w:val="24"/>
        </w:rPr>
        <w:t>routes.py</w:t>
      </w:r>
      <w:r>
        <w:rPr>
          <w:rFonts w:ascii="Arial" w:hAnsi="Arial"/>
          <w:sz w:val="24"/>
        </w:rPr>
        <w:t xml:space="preserve"> and rendered on the </w:t>
      </w:r>
      <w:r>
        <w:rPr>
          <w:rFonts w:ascii="Arial" w:hAnsi="Arial"/>
          <w:sz w:val="24"/>
        </w:rPr>
        <w:t>result.html</w:t>
      </w:r>
      <w:r>
        <w:rPr>
          <w:rFonts w:ascii="Arial" w:hAnsi="Arial"/>
          <w:sz w:val="24"/>
        </w:rPr>
        <w:t xml:space="preserve"> page using </w:t>
      </w:r>
      <w:r>
        <w:rPr>
          <w:rFonts w:ascii="Arial" w:hAnsi="Arial"/>
          <w:sz w:val="24"/>
        </w:rPr>
        <w:t>&lt;pre&gt;</w:t>
      </w:r>
      <w:r>
        <w:rPr>
          <w:rFonts w:ascii="Arial" w:hAnsi="Arial"/>
          <w:sz w:val="24"/>
        </w:rPr>
        <w:t xml:space="preserve"> blocks for formatting.</w:t>
      </w:r>
    </w:p>
    <w:p>
      <w:pPr>
        <w:spacing w:after="240"/>
      </w:pPr>
      <w:r>
        <w:rPr>
          <w:rFonts w:ascii="Arial" w:hAnsi="Arial"/>
          <w:sz w:val="24"/>
        </w:rPr>
      </w:r>
      <w:r>
        <w:rPr>
          <w:rFonts w:ascii="Arial" w:hAnsi="Arial"/>
          <w:sz w:val="24"/>
        </w:rPr>
      </w:r>
    </w:p>
    <w:p>
      <w:pPr/>
      <w:r>
        <w:rPr>
          <w:rFonts w:ascii="Arial" w:hAnsi="Arial"/>
          <w:b/>
          <w:sz w:val="24"/>
        </w:rPr>
        <w:t>Nutrition Tip Generation</w:t>
      </w:r>
    </w:p>
    <w:p>
      <w:pPr>
        <w:spacing w:after="240"/>
      </w:pPr>
      <w:r>
        <w:rPr>
          <w:rFonts w:ascii="Arial" w:hAnsi="Arial"/>
          <w:sz w:val="24"/>
        </w:rPr>
        <w:t xml:space="preserve">Function: </w:t>
      </w:r>
      <w:r>
        <w:rPr>
          <w:rFonts w:ascii="Arial" w:hAnsi="Arial"/>
          <w:sz w:val="24"/>
        </w:rPr>
        <w:t>generate_nutrition_tip_with_flash()</w:t>
        <w:br/>
      </w:r>
      <w:r>
        <w:rPr>
          <w:rFonts w:ascii="Arial" w:hAnsi="Arial"/>
          <w:sz w:val="24"/>
        </w:rPr>
        <w:t xml:space="preserve">File: </w:t>
      </w:r>
      <w:r>
        <w:rPr>
          <w:rFonts w:ascii="Arial" w:hAnsi="Arial"/>
          <w:sz w:val="24"/>
        </w:rPr>
        <w:t>gemini_flash_generator.py</w:t>
      </w:r>
    </w:p>
    <w:p>
      <w:pPr>
        <w:spacing w:after="240"/>
      </w:pPr>
      <w:r>
        <w:rPr>
          <w:rFonts w:ascii="Arial" w:hAnsi="Arial"/>
          <w:sz w:val="24"/>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Arial" w:hAnsi="Arial"/>
          <w:sz w:val="24"/>
        </w:rPr>
        <w:t>result.html</w:t>
      </w:r>
      <w:r>
        <w:rPr>
          <w:rFonts w:ascii="Arial" w:hAnsi="Arial"/>
          <w:sz w:val="24"/>
        </w:rPr>
        <w:t>.</w:t>
      </w:r>
    </w:p>
    <w:p>
      <w:pPr>
        <w:spacing w:after="240"/>
      </w:pPr>
      <w:r>
        <w:rPr>
          <w:rFonts w:ascii="Arial" w:hAnsi="Arial"/>
          <w:sz w:val="24"/>
        </w:rPr>
      </w:r>
      <w:r>
        <w:rPr>
          <w:rFonts w:ascii="Arial" w:hAnsi="Arial"/>
          <w:sz w:val="24"/>
        </w:rPr>
      </w:r>
    </w:p>
    <w:p>
      <w:pPr/>
      <w:r>
        <w:rPr>
          <w:rFonts w:ascii="Arial" w:hAnsi="Arial"/>
          <w:b/>
          <w:sz w:val="24"/>
        </w:rPr>
        <w:t>Feedback-Based Plan Updating</w:t>
      </w:r>
    </w:p>
    <w:p>
      <w:pPr>
        <w:spacing w:after="240"/>
      </w:pPr>
      <w:r>
        <w:rPr>
          <w:rFonts w:ascii="Arial" w:hAnsi="Arial"/>
          <w:sz w:val="24"/>
        </w:rPr>
        <w:t xml:space="preserve">Function: </w:t>
      </w:r>
      <w:r>
        <w:rPr>
          <w:rFonts w:ascii="Arial" w:hAnsi="Arial"/>
          <w:sz w:val="24"/>
        </w:rPr>
        <w:t>update_workout_plan()</w:t>
        <w:br/>
      </w:r>
      <w:r>
        <w:rPr>
          <w:rFonts w:ascii="Arial" w:hAnsi="Arial"/>
          <w:sz w:val="24"/>
        </w:rPr>
        <w:t xml:space="preserve">File: </w:t>
      </w:r>
      <w:r>
        <w:rPr>
          <w:rFonts w:ascii="Arial" w:hAnsi="Arial"/>
          <w:sz w:val="24"/>
        </w:rPr>
        <w:t>updated_plan.py</w:t>
      </w:r>
    </w:p>
    <w:p>
      <w:pPr>
        <w:spacing w:after="240"/>
      </w:pPr>
      <w:r>
        <w:rPr>
          <w:rFonts w:ascii="Arial" w:hAnsi="Arial"/>
          <w:sz w:val="24"/>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pPr>
        <w:spacing w:after="240"/>
      </w:pPr>
      <w:r>
        <w:rPr>
          <w:rFonts w:ascii="Arial" w:hAnsi="Arial"/>
          <w:sz w:val="24"/>
        </w:rPr>
      </w:r>
      <w:r>
        <w:rPr>
          <w:rFonts w:ascii="Arial" w:hAnsi="Arial"/>
          <w:sz w:val="24"/>
        </w:rPr>
      </w:r>
    </w:p>
    <w:p>
      <w:pPr>
        <w:spacing w:after="240"/>
      </w:pPr>
      <w:r>
        <w:rPr>
          <w:rFonts w:ascii="Arial" w:hAnsi="Arial"/>
          <w:b/>
          <w:sz w:val="24"/>
        </w:rPr>
        <w:t>User &amp; Plan Storage</w:t>
      </w:r>
    </w:p>
    <w:p>
      <w:pPr>
        <w:spacing w:after="240"/>
      </w:pPr>
      <w:r>
        <w:rPr>
          <w:rFonts w:ascii="Arial" w:hAnsi="Arial"/>
          <w:sz w:val="24"/>
        </w:rPr>
        <w:t>Functions:</w:t>
      </w:r>
    </w:p>
    <w:p>
      <w:pPr>
        <w:spacing w:after="0"/>
      </w:pPr>
      <w:r>
        <w:rPr>
          <w:rFonts w:ascii="Arial" w:hAnsi="Arial"/>
          <w:sz w:val="24"/>
        </w:rPr>
        <w:t>save_user()</w:t>
      </w:r>
      <w:r>
        <w:rPr>
          <w:rFonts w:ascii="Arial" w:hAnsi="Arial"/>
          <w:sz w:val="24"/>
        </w:rPr>
        <w:t xml:space="preserve">, </w:t>
      </w:r>
      <w:r>
        <w:rPr>
          <w:rFonts w:ascii="Arial" w:hAnsi="Arial"/>
          <w:sz w:val="24"/>
        </w:rPr>
        <w:t>save_plan()</w:t>
      </w:r>
      <w:r>
        <w:rPr>
          <w:rFonts w:ascii="Arial" w:hAnsi="Arial"/>
          <w:sz w:val="24"/>
        </w:rPr>
        <w:t xml:space="preserve">, </w:t>
      </w:r>
      <w:r>
        <w:rPr>
          <w:rFonts w:ascii="Arial" w:hAnsi="Arial"/>
          <w:sz w:val="24"/>
        </w:rPr>
        <w:t>update_plan()</w:t>
      </w:r>
    </w:p>
    <w:p>
      <w:pPr>
        <w:spacing w:after="240"/>
      </w:pPr>
      <w:r>
        <w:rPr>
          <w:rFonts w:ascii="Arial" w:hAnsi="Arial"/>
          <w:sz w:val="24"/>
        </w:rPr>
        <w:t>get_original_plan()</w:t>
      </w:r>
      <w:r>
        <w:rPr>
          <w:rFonts w:ascii="Arial" w:hAnsi="Arial"/>
          <w:sz w:val="24"/>
        </w:rPr>
        <w:t xml:space="preserve">, </w:t>
      </w:r>
      <w:r>
        <w:rPr>
          <w:rFonts w:ascii="Arial" w:hAnsi="Arial"/>
          <w:sz w:val="24"/>
        </w:rPr>
        <w:t>get_user()</w:t>
      </w:r>
    </w:p>
    <w:p>
      <w:pPr>
        <w:spacing w:after="240"/>
      </w:pPr>
      <w:r>
        <w:rPr>
          <w:rFonts w:ascii="Arial" w:hAnsi="Arial"/>
          <w:sz w:val="24"/>
        </w:rPr>
        <w:t xml:space="preserve">File: </w:t>
      </w:r>
      <w:r>
        <w:rPr>
          <w:rFonts w:ascii="Arial" w:hAnsi="Arial"/>
          <w:sz w:val="24"/>
        </w:rPr>
        <w:t>database.py</w:t>
      </w:r>
    </w:p>
    <w:p>
      <w:pPr>
        <w:spacing w:after="240"/>
      </w:pPr>
      <w:r>
        <w:rPr>
          <w:rFonts w:ascii="Arial" w:hAnsi="Arial"/>
          <w:sz w:val="24"/>
        </w:rPr>
        <w:t>All user information (ID, name, age, weight, goal, intensity) and AI-generated plans are stored in a SQLite database via SQLAlchemy ORM. Feedback-based updates are saved as a separate field to preserve both versions (original and updated).</w:t>
      </w:r>
    </w:p>
    <w:p>
      <w:pPr>
        <w:spacing w:after="240"/>
      </w:pPr>
      <w:r>
        <w:rPr>
          <w:rFonts w:ascii="Arial" w:hAnsi="Arial"/>
          <w:sz w:val="24"/>
        </w:rPr>
      </w:r>
      <w:r>
        <w:rPr>
          <w:rFonts w:ascii="Arial" w:hAnsi="Arial"/>
          <w:sz w:val="24"/>
        </w:rPr>
      </w:r>
    </w:p>
    <w:p>
      <w:pPr>
        <w:spacing w:after="240"/>
      </w:pPr>
      <w:r>
        <w:rPr>
          <w:rFonts w:ascii="Arial" w:hAnsi="Arial"/>
          <w:sz w:val="24"/>
        </w:rPr>
      </w:r>
      <w:r>
        <w:rPr>
          <w:rFonts w:ascii="Arial" w:hAnsi="Arial"/>
          <w:sz w:val="24"/>
        </w:rPr>
      </w:r>
    </w:p>
    <w:p>
      <w:pPr>
        <w:spacing w:after="240"/>
      </w:pPr>
      <w:r>
        <w:rPr>
          <w:rFonts w:ascii="Arial" w:hAnsi="Arial"/>
          <w:sz w:val="24"/>
        </w:rPr>
      </w:r>
      <w:r>
        <w:rPr>
          <w:rFonts w:ascii="Arial" w:hAnsi="Arial"/>
          <w:sz w:val="24"/>
        </w:rPr>
      </w:r>
    </w:p>
    <w:p>
      <w:pPr>
        <w:spacing w:after="240"/>
      </w:pPr>
      <w:r>
        <w:rPr>
          <w:rFonts w:ascii="Arial" w:hAnsi="Arial"/>
          <w:sz w:val="24"/>
        </w:rPr>
      </w:r>
      <w:r>
        <w:rPr>
          <w:rFonts w:ascii="Arial" w:hAnsi="Arial"/>
          <w:sz w:val="24"/>
        </w:rPr>
      </w:r>
    </w:p>
    <w:p>
      <w:pPr>
        <w:spacing w:after="240"/>
      </w:pPr>
      <w:r>
        <w:rPr>
          <w:rFonts w:ascii="Arial" w:hAnsi="Arial"/>
          <w:sz w:val="24"/>
        </w:rPr>
      </w:r>
      <w:r>
        <w:rPr>
          <w:rFonts w:ascii="Arial" w:hAnsi="Arial"/>
          <w:sz w:val="24"/>
        </w:rPr>
      </w:r>
    </w:p>
    <w:p>
      <w:pPr/>
      <w:r>
        <w:rPr>
          <w:rFonts w:ascii="Arial" w:hAnsi="Arial"/>
          <w:b/>
          <w:sz w:val="24"/>
        </w:rPr>
        <w:t>Admin View of All Users</w:t>
      </w:r>
    </w:p>
    <w:p>
      <w:pPr>
        <w:spacing w:after="240"/>
      </w:pPr>
      <w:r>
        <w:rPr>
          <w:rFonts w:ascii="Arial" w:hAnsi="Arial"/>
          <w:sz w:val="24"/>
        </w:rPr>
        <w:t xml:space="preserve">Route: </w:t>
      </w:r>
      <w:r>
        <w:rPr>
          <w:rFonts w:ascii="Arial" w:hAnsi="Arial"/>
          <w:sz w:val="24"/>
        </w:rPr>
        <w:t>/view-all-users</w:t>
        <w:br/>
      </w:r>
      <w:r>
        <w:rPr>
          <w:rFonts w:ascii="Arial" w:hAnsi="Arial"/>
          <w:sz w:val="24"/>
        </w:rPr>
        <w:t xml:space="preserve">Template: </w:t>
      </w:r>
      <w:r>
        <w:rPr>
          <w:rFonts w:ascii="Arial" w:hAnsi="Arial"/>
          <w:sz w:val="24"/>
        </w:rPr>
        <w:t>all_users.html</w:t>
      </w:r>
    </w:p>
    <w:p>
      <w:pPr>
        <w:spacing w:after="240"/>
      </w:pPr>
      <w:r>
        <w:rPr>
          <w:rFonts w:ascii="Arial" w:hAnsi="Arial"/>
          <w:sz w:val="24"/>
        </w:rPr>
        <w:t xml:space="preserve">Displays a list of all users and their respective plans. Rendered with Jinja2 using a </w:t>
      </w:r>
      <w:r>
        <w:rPr>
          <w:rFonts w:ascii="Arial" w:hAnsi="Arial"/>
          <w:sz w:val="24"/>
        </w:rPr>
        <w:t>{% for user in users %}</w:t>
      </w:r>
      <w:r>
        <w:rPr>
          <w:rFonts w:ascii="Arial" w:hAnsi="Arial"/>
          <w:sz w:val="24"/>
        </w:rPr>
        <w:t xml:space="preserve"> loop, it allows administrators to see original and updated plans clearly in a structured table format.</w:t>
      </w:r>
    </w:p>
    <w:p>
      <w:pPr>
        <w:spacing w:after="240"/>
      </w:pPr>
      <w:r>
        <w:rPr>
          <w:rFonts w:ascii="Arial" w:hAnsi="Arial"/>
          <w:sz w:val="24"/>
        </w:rPr>
      </w:r>
      <w:r>
        <w:rPr>
          <w:rFonts w:ascii="Arial" w:hAnsi="Arial"/>
          <w:sz w:val="24"/>
        </w:rPr>
      </w:r>
    </w:p>
    <w:p>
      <w:pPr>
        <w:spacing w:after="240"/>
      </w:pPr>
      <w:r>
        <w:rPr>
          <w:rFonts w:ascii="Arial" w:hAnsi="Arial"/>
          <w:b/>
          <w:sz w:val="24"/>
        </w:rPr>
        <w:t>Activity 2.2: Implement the FastAPI Backend to Manage Routing and User Input Processing</w:t>
      </w:r>
    </w:p>
    <w:p>
      <w:pPr/>
      <w:r>
        <w:rPr>
          <w:rFonts w:ascii="Arial" w:hAnsi="Arial"/>
          <w:b/>
          <w:sz w:val="24"/>
        </w:rPr>
        <w:t>Define Routes in FastAPI</w:t>
      </w:r>
    </w:p>
    <w:p>
      <w:pPr>
        <w:spacing w:after="240"/>
      </w:pPr>
      <w:r>
        <w:rPr>
          <w:rFonts w:ascii="Arial" w:hAnsi="Arial"/>
          <w:sz w:val="24"/>
        </w:rPr>
        <w:t xml:space="preserve">All routing logic is handled in </w:t>
      </w:r>
      <w:r>
        <w:rPr>
          <w:rFonts w:ascii="Arial" w:hAnsi="Arial"/>
          <w:sz w:val="24"/>
        </w:rPr>
        <w:t>routes.py</w:t>
      </w:r>
      <w:r>
        <w:rPr>
          <w:rFonts w:ascii="Arial" w:hAnsi="Arial"/>
          <w:sz w:val="24"/>
        </w:rPr>
        <w:t>. Each route is linked to the corresponding function developed in Activity 2.1.</w:t>
      </w:r>
    </w:p>
    <w:p>
      <w:pPr/>
      <w:r>
        <w:rPr>
          <w:rFonts w:ascii="Arial" w:hAnsi="Arial"/>
          <w:b/>
          <w:sz w:val="26"/>
        </w:rPr>
        <w:t xml:space="preserve"> </w:t>
      </w:r>
      <w:r>
        <w:rPr>
          <w:rFonts w:ascii="Arial" w:hAnsi="Arial"/>
          <w:b/>
          <w:sz w:val="24"/>
        </w:rPr>
        <w:t>Process User Input</w:t>
      </w:r>
    </w:p>
    <w:p>
      <w:pPr>
        <w:spacing w:after="0"/>
      </w:pPr>
      <w:r>
        <w:rPr>
          <w:rFonts w:ascii="Arial" w:hAnsi="Arial"/>
          <w:sz w:val="24"/>
        </w:rPr>
        <w:t xml:space="preserve">HTML Form: Created in </w:t>
      </w:r>
      <w:r>
        <w:rPr>
          <w:rFonts w:ascii="Arial" w:hAnsi="Arial"/>
          <w:sz w:val="24"/>
        </w:rPr>
        <w:t>index.html</w:t>
      </w:r>
    </w:p>
    <w:p>
      <w:pPr>
        <w:spacing w:after="0"/>
      </w:pPr>
      <w:r>
        <w:rPr>
          <w:rFonts w:ascii="Arial" w:hAnsi="Arial"/>
          <w:sz w:val="24"/>
        </w:rPr>
        <w:t xml:space="preserve">Users enter: </w:t>
      </w:r>
      <w:r>
        <w:rPr>
          <w:rFonts w:ascii="Arial" w:hAnsi="Arial"/>
          <w:sz w:val="24"/>
        </w:rPr>
        <w:t>username</w:t>
      </w:r>
      <w:r>
        <w:rPr>
          <w:rFonts w:ascii="Arial" w:hAnsi="Arial"/>
          <w:sz w:val="24"/>
        </w:rPr>
        <w:t xml:space="preserve">, </w:t>
      </w:r>
      <w:r>
        <w:rPr>
          <w:rFonts w:ascii="Arial" w:hAnsi="Arial"/>
          <w:sz w:val="24"/>
        </w:rPr>
        <w:t>user_id</w:t>
      </w:r>
      <w:r>
        <w:rPr>
          <w:rFonts w:ascii="Arial" w:hAnsi="Arial"/>
          <w:sz w:val="24"/>
        </w:rPr>
        <w:t xml:space="preserve">, </w:t>
      </w:r>
      <w:r>
        <w:rPr>
          <w:rFonts w:ascii="Arial" w:hAnsi="Arial"/>
          <w:sz w:val="24"/>
        </w:rPr>
        <w:t>age</w:t>
      </w:r>
      <w:r>
        <w:rPr>
          <w:rFonts w:ascii="Arial" w:hAnsi="Arial"/>
          <w:sz w:val="24"/>
        </w:rPr>
        <w:t xml:space="preserve">, </w:t>
      </w:r>
      <w:r>
        <w:rPr>
          <w:rFonts w:ascii="Arial" w:hAnsi="Arial"/>
          <w:sz w:val="24"/>
        </w:rPr>
        <w:t>weight</w:t>
      </w:r>
      <w:r>
        <w:rPr>
          <w:rFonts w:ascii="Arial" w:hAnsi="Arial"/>
          <w:sz w:val="24"/>
        </w:rPr>
        <w:t xml:space="preserve">, </w:t>
      </w:r>
      <w:r>
        <w:rPr>
          <w:rFonts w:ascii="Arial" w:hAnsi="Arial"/>
          <w:sz w:val="24"/>
        </w:rPr>
        <w:t>goal</w:t>
      </w:r>
      <w:r>
        <w:rPr>
          <w:rFonts w:ascii="Arial" w:hAnsi="Arial"/>
          <w:sz w:val="24"/>
        </w:rPr>
        <w:t xml:space="preserve">, and </w:t>
      </w:r>
      <w:r>
        <w:rPr>
          <w:rFonts w:ascii="Arial" w:hAnsi="Arial"/>
          <w:sz w:val="24"/>
        </w:rPr>
        <w:t>intensity</w:t>
      </w:r>
    </w:p>
    <w:p>
      <w:pPr>
        <w:spacing w:after="0"/>
      </w:pPr>
      <w:r>
        <w:rPr>
          <w:rFonts w:ascii="Arial" w:hAnsi="Arial"/>
          <w:sz w:val="24"/>
        </w:rPr>
        <w:t xml:space="preserve">FastAPI captures inputs using </w:t>
      </w:r>
      <w:r>
        <w:rPr>
          <w:rFonts w:ascii="Arial" w:hAnsi="Arial"/>
          <w:sz w:val="24"/>
        </w:rPr>
        <w:t>Form(...)</w:t>
      </w:r>
      <w:r>
        <w:rPr>
          <w:rFonts w:ascii="Arial" w:hAnsi="Arial"/>
          <w:sz w:val="24"/>
        </w:rPr>
        <w:t xml:space="preserve"> parameters</w:t>
      </w:r>
    </w:p>
    <w:p>
      <w:pPr>
        <w:spacing w:after="240"/>
      </w:pPr>
      <w:r>
        <w:rPr>
          <w:rFonts w:ascii="Arial" w:hAnsi="Arial"/>
          <w:sz w:val="24"/>
        </w:rPr>
        <w:t>Pydantic schemas (</w:t>
      </w:r>
      <w:r>
        <w:rPr>
          <w:rFonts w:ascii="Arial" w:hAnsi="Arial"/>
          <w:sz w:val="24"/>
        </w:rPr>
        <w:t>UserInput</w:t>
      </w:r>
      <w:r>
        <w:rPr>
          <w:rFonts w:ascii="Arial" w:hAnsi="Arial"/>
          <w:sz w:val="24"/>
        </w:rPr>
        <w:t xml:space="preserve">, </w:t>
      </w:r>
      <w:r>
        <w:rPr>
          <w:rFonts w:ascii="Arial" w:hAnsi="Arial"/>
          <w:sz w:val="24"/>
        </w:rPr>
        <w:t>FeedbackRequest</w:t>
      </w:r>
      <w:r>
        <w:rPr>
          <w:rFonts w:ascii="Arial" w:hAnsi="Arial"/>
          <w:sz w:val="24"/>
        </w:rPr>
        <w:t>) are used to validate structure</w:t>
      </w:r>
    </w:p>
    <w:p>
      <w:pPr/>
      <w:r>
        <w:rPr>
          <w:rFonts w:ascii="Arial" w:hAnsi="Arial"/>
          <w:b/>
          <w:sz w:val="24"/>
        </w:rPr>
        <w:t>Integrate Gemini API Calls</w:t>
      </w:r>
    </w:p>
    <w:p>
      <w:pPr>
        <w:spacing w:after="240"/>
      </w:pPr>
      <w:r>
        <w:rPr>
          <w:rFonts w:ascii="Arial" w:hAnsi="Arial"/>
          <w:sz w:val="24"/>
        </w:rPr>
        <w:t>Each route handler connects directly to the respective Gemini-powered function:</w:t>
      </w:r>
    </w:p>
    <w:p>
      <w:pPr>
        <w:spacing w:after="0"/>
      </w:pPr>
      <w:r>
        <w:rPr>
          <w:rFonts w:ascii="Arial" w:hAnsi="Arial"/>
          <w:sz w:val="24"/>
        </w:rPr>
        <w:t>/generate-workout</w:t>
      </w:r>
      <w:r>
        <w:rPr>
          <w:rFonts w:ascii="Arial" w:hAnsi="Arial"/>
          <w:sz w:val="24"/>
        </w:rPr>
        <w:t xml:space="preserve"> →</w:t>
      </w:r>
    </w:p>
    <w:p>
      <w:pPr>
        <w:spacing w:after="0"/>
      </w:pPr>
      <w:r>
        <w:rPr>
          <w:rFonts w:ascii="Arial" w:hAnsi="Arial"/>
          <w:sz w:val="24"/>
        </w:rPr>
        <w:t>generate_workout_gemini()</w:t>
      </w:r>
      <w:r>
        <w:rPr>
          <w:rFonts w:ascii="Arial" w:hAnsi="Arial"/>
          <w:sz w:val="24"/>
        </w:rPr>
        <w:t xml:space="preserve"> for workout plan</w:t>
      </w:r>
    </w:p>
    <w:p>
      <w:pPr>
        <w:spacing w:after="0"/>
      </w:pPr>
      <w:r>
        <w:rPr>
          <w:rFonts w:ascii="Arial" w:hAnsi="Arial"/>
          <w:sz w:val="24"/>
        </w:rPr>
        <w:t>generate_nutrition_tip_with_flash()</w:t>
      </w:r>
      <w:r>
        <w:rPr>
          <w:rFonts w:ascii="Arial" w:hAnsi="Arial"/>
          <w:sz w:val="24"/>
        </w:rPr>
        <w:t xml:space="preserve"> for tip</w:t>
      </w:r>
    </w:p>
    <w:p>
      <w:pPr>
        <w:spacing w:after="0"/>
      </w:pPr>
      <w:r>
        <w:rPr>
          <w:rFonts w:ascii="Arial" w:hAnsi="Arial"/>
          <w:sz w:val="24"/>
        </w:rPr>
        <w:t>/submit-feedback</w:t>
      </w:r>
      <w:r>
        <w:rPr>
          <w:rFonts w:ascii="Arial" w:hAnsi="Arial"/>
          <w:sz w:val="24"/>
        </w:rPr>
        <w:t xml:space="preserve"> →</w:t>
      </w:r>
    </w:p>
    <w:p>
      <w:pPr>
        <w:spacing w:after="0"/>
      </w:pPr>
      <w:r>
        <w:rPr>
          <w:rFonts w:ascii="Arial" w:hAnsi="Arial"/>
          <w:sz w:val="24"/>
        </w:rPr>
        <w:t>Retrieves plan</w:t>
      </w:r>
    </w:p>
    <w:p>
      <w:pPr>
        <w:spacing w:after="240"/>
      </w:pPr>
      <w:r>
        <w:rPr>
          <w:rFonts w:ascii="Arial" w:hAnsi="Arial"/>
          <w:sz w:val="24"/>
        </w:rPr>
        <w:t xml:space="preserve">Sends original + feedback to </w:t>
      </w:r>
      <w:r>
        <w:rPr>
          <w:rFonts w:ascii="Arial" w:hAnsi="Arial"/>
          <w:sz w:val="24"/>
        </w:rPr>
        <w:t>update_workout_plan()</w:t>
      </w:r>
    </w:p>
    <w:p>
      <w:pPr>
        <w:spacing w:after="240"/>
      </w:pPr>
      <w:r>
        <w:rPr>
          <w:rFonts w:ascii="Arial" w:hAnsi="Arial"/>
          <w:sz w:val="24"/>
        </w:rPr>
        <w:t>All AI-generated responses are returned cleanly and injected into the frontend templates for display.</w:t>
      </w:r>
      <w:r>
        <w:rPr>
          <w:rFonts w:ascii="Arial" w:hAnsi="Arial"/>
          <w:sz w:val="24"/>
        </w:rPr>
      </w:r>
    </w:p>
    <w:p>
      <w:pPr/>
      <w:r>
        <w:rPr>
          <w:rFonts w:ascii="Arial" w:hAnsi="Arial"/>
          <w:b/>
          <w:sz w:val="24"/>
        </w:rPr>
        <w:t xml:space="preserve">Milestone 3. routes.py Development </w:t>
      </w:r>
    </w:p>
    <w:p>
      <w:pPr/>
      <w:r>
        <w:rPr>
          <w:rFonts w:ascii="Arial" w:hAnsi="Arial"/>
          <w:sz w:val="24"/>
        </w:rPr>
        <w:t xml:space="preserve">Milestone 3 focuses on building the routing logic inside the </w:t>
      </w:r>
      <w:r>
        <w:rPr>
          <w:rFonts w:ascii="Arial" w:hAnsi="Arial"/>
          <w:sz w:val="24"/>
        </w:rPr>
        <w:t>routes.py</w:t>
      </w:r>
      <w:r>
        <w:rPr>
          <w:rFonts w:ascii="Arial" w:hAnsi="Arial"/>
          <w:sz w:val="24"/>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pPr/>
      <w:r>
        <w:rPr>
          <w:rFonts w:ascii="Arial" w:hAnsi="Arial"/>
          <w:sz w:val="24"/>
        </w:rPr>
      </w:r>
    </w:p>
    <w:p>
      <w:pPr/>
      <w:r>
        <w:rPr>
          <w:rFonts w:ascii="Arial" w:hAnsi="Arial"/>
          <w:b/>
          <w:sz w:val="24"/>
        </w:rPr>
        <w:t xml:space="preserve">Activity 3.1: Writing the Main Application Logic in </w:t>
      </w:r>
      <w:r>
        <w:rPr>
          <w:rFonts w:ascii="Arial" w:hAnsi="Arial"/>
          <w:sz w:val="24"/>
        </w:rPr>
      </w:r>
    </w:p>
    <w:p>
      <w:pPr/>
      <w:r>
        <w:rPr>
          <w:rFonts w:ascii="Arial" w:hAnsi="Arial"/>
          <w:sz w:val="24"/>
        </w:rPr>
      </w:r>
    </w:p>
    <w:p>
      <w:pPr/>
      <w:r>
        <w:rPr>
          <w:rFonts w:ascii="Arial" w:hAnsi="Arial"/>
          <w:b/>
          <w:sz w:val="24"/>
        </w:rPr>
        <w:t xml:space="preserve">Defining Core routes in routes.py: </w:t>
      </w:r>
    </w:p>
    <w:p>
      <w:pPr/>
      <w:r>
        <w:rPr>
          <w:rFonts w:ascii="Arial" w:hAnsi="Arial"/>
          <w:sz w:val="24"/>
        </w:rPr>
        <w:t>Separate routes were implemented to serve each of FitBuddy’s main functionalities:</w:t>
      </w:r>
    </w:p>
    <w:p>
      <w:pPr/>
      <w:r>
        <w:rPr>
          <w:rFonts w:ascii="Arial" w:hAnsi="Arial"/>
          <w:sz w:val="24"/>
        </w:rPr>
        <w:t>/ : Displays the user form via index.html</w:t>
      </w:r>
    </w:p>
    <w:p>
      <w:pPr/>
      <w:r>
        <w:rPr>
          <w:rFonts w:ascii="Arial" w:hAnsi="Arial"/>
          <w:sz w:val="24"/>
        </w:rPr>
        <w:t>/generate-workout: Processes user input and generates a personalized workout plan</w:t>
      </w:r>
    </w:p>
    <w:p>
      <w:pPr/>
      <w:r>
        <w:rPr>
          <w:rFonts w:ascii="Arial" w:hAnsi="Arial"/>
          <w:sz w:val="24"/>
        </w:rPr>
        <w:t>/submit-feedback: Updates the workout plan based on user feedback</w:t>
      </w:r>
    </w:p>
    <w:p>
      <w:pPr/>
      <w:r>
        <w:rPr>
          <w:rFonts w:ascii="Arial" w:hAnsi="Arial"/>
          <w:sz w:val="24"/>
        </w:rPr>
        <w:t>/view-all-users: Displays an admin dashboard showing all users and their plans</w:t>
      </w:r>
    </w:p>
    <w:p>
      <w:pPr/>
      <w:r>
        <w:rPr>
          <w:rFonts w:ascii="Arial" w:hAnsi="Arial"/>
          <w:sz w:val="24"/>
        </w:rPr>
      </w:r>
    </w:p>
    <w:p>
      <w:pPr/>
      <w:r>
        <w:rPr>
          <w:rFonts w:ascii="Arial" w:hAnsi="Arial"/>
          <w:b/>
          <w:sz w:val="24"/>
        </w:rPr>
        <w:t>Set up Route Handlers for Each Feature</w:t>
      </w:r>
    </w:p>
    <w:p>
      <w:pPr>
        <w:spacing w:after="40"/>
      </w:pPr>
      <w:r>
        <w:rPr>
          <w:rFonts w:ascii="Arial" w:hAnsi="Arial"/>
          <w:sz w:val="24"/>
        </w:rPr>
        <w:t xml:space="preserve">➤ </w:t>
      </w:r>
      <w:r>
        <w:rPr>
          <w:rFonts w:ascii="Arial" w:hAnsi="Arial"/>
          <w:sz w:val="24"/>
        </w:rPr>
        <w:t>/</w:t>
      </w:r>
      <w:r>
        <w:rPr>
          <w:rFonts w:ascii="Arial" w:hAnsi="Arial"/>
          <w:sz w:val="24"/>
        </w:rPr>
        <w:t xml:space="preserve"> – Home Route</w:t>
      </w:r>
    </w:p>
    <w:p>
      <w:pPr>
        <w:spacing w:after="0"/>
      </w:pPr>
      <w:r>
        <w:rPr>
          <w:rFonts w:ascii="Arial" w:hAnsi="Arial"/>
          <w:sz w:val="24"/>
        </w:rPr>
        <w:t>Returns the homepage (</w:t>
      </w:r>
      <w:r>
        <w:rPr>
          <w:rFonts w:ascii="Arial" w:hAnsi="Arial"/>
          <w:sz w:val="24"/>
        </w:rPr>
        <w:t>index.html</w:t>
      </w:r>
      <w:r>
        <w:rPr>
          <w:rFonts w:ascii="Arial" w:hAnsi="Arial"/>
          <w:sz w:val="24"/>
        </w:rPr>
        <w:t>)</w:t>
      </w:r>
    </w:p>
    <w:p>
      <w:pPr>
        <w:spacing w:after="240"/>
      </w:pPr>
      <w:r>
        <w:rPr>
          <w:rFonts w:ascii="Arial" w:hAnsi="Arial"/>
          <w:sz w:val="24"/>
        </w:rPr>
        <w:t>No form processing logic</w:t>
      </w:r>
    </w:p>
    <w:p>
      <w:pPr>
        <w:spacing w:after="40"/>
      </w:pPr>
      <w:r>
        <w:rPr>
          <w:rFonts w:ascii="Arial" w:hAnsi="Arial"/>
          <w:sz w:val="24"/>
        </w:rPr>
        <w:t xml:space="preserve">➤ </w:t>
      </w:r>
      <w:r>
        <w:rPr>
          <w:rFonts w:ascii="Arial" w:hAnsi="Arial"/>
          <w:sz w:val="24"/>
        </w:rPr>
        <w:t>/generate-workout</w:t>
      </w:r>
      <w:r>
        <w:rPr>
          <w:rFonts w:ascii="Arial" w:hAnsi="Arial"/>
          <w:sz w:val="24"/>
        </w:rPr>
        <w:t xml:space="preserve"> – Plan Generator</w:t>
      </w:r>
    </w:p>
    <w:p>
      <w:pPr>
        <w:spacing w:after="0"/>
      </w:pPr>
      <w:r>
        <w:rPr>
          <w:rFonts w:ascii="Arial" w:hAnsi="Arial"/>
          <w:sz w:val="24"/>
        </w:rPr>
        <w:t xml:space="preserve">Receives user input using FastAPI’s </w:t>
      </w:r>
      <w:r>
        <w:rPr>
          <w:rFonts w:ascii="Arial" w:hAnsi="Arial"/>
          <w:sz w:val="24"/>
        </w:rPr>
        <w:t>Form(...)</w:t>
      </w:r>
    </w:p>
    <w:p>
      <w:pPr>
        <w:spacing w:after="0"/>
      </w:pPr>
      <w:r>
        <w:rPr>
          <w:rFonts w:ascii="Arial" w:hAnsi="Arial"/>
          <w:sz w:val="24"/>
        </w:rPr>
        <w:t xml:space="preserve">Constructs a </w:t>
      </w:r>
      <w:r>
        <w:rPr>
          <w:rFonts w:ascii="Arial" w:hAnsi="Arial"/>
          <w:sz w:val="24"/>
        </w:rPr>
        <w:t>UserInput</w:t>
      </w:r>
      <w:r>
        <w:rPr>
          <w:rFonts w:ascii="Arial" w:hAnsi="Arial"/>
          <w:sz w:val="24"/>
        </w:rPr>
        <w:t xml:space="preserve"> Pydantic model</w:t>
      </w:r>
    </w:p>
    <w:p>
      <w:pPr>
        <w:spacing w:after="0"/>
      </w:pPr>
      <w:r>
        <w:rPr>
          <w:rFonts w:ascii="Arial" w:hAnsi="Arial"/>
          <w:sz w:val="24"/>
        </w:rPr>
        <w:t>Calls:</w:t>
      </w:r>
    </w:p>
    <w:p>
      <w:pPr>
        <w:spacing w:after="0"/>
      </w:pPr>
      <w:r>
        <w:rPr>
          <w:rFonts w:ascii="Arial" w:hAnsi="Arial"/>
          <w:sz w:val="24"/>
        </w:rPr>
        <w:t>generate_workout_gemini(...)</w:t>
      </w:r>
      <w:r>
        <w:rPr>
          <w:rFonts w:ascii="Arial" w:hAnsi="Arial"/>
          <w:sz w:val="24"/>
        </w:rPr>
        <w:t xml:space="preserve"> → Generates workout plan via Gemini 1.5 Pro</w:t>
      </w:r>
    </w:p>
    <w:p>
      <w:pPr>
        <w:spacing w:after="0"/>
      </w:pPr>
      <w:r>
        <w:rPr>
          <w:rFonts w:ascii="Arial" w:hAnsi="Arial"/>
          <w:sz w:val="24"/>
        </w:rPr>
        <w:t>generate_nutrition_tip_with_flash(...)</w:t>
      </w:r>
      <w:r>
        <w:rPr>
          <w:rFonts w:ascii="Arial" w:hAnsi="Arial"/>
          <w:sz w:val="24"/>
        </w:rPr>
        <w:t xml:space="preserve"> → Gets nutrition tip via Gemini Flash</w:t>
      </w:r>
    </w:p>
    <w:p>
      <w:pPr>
        <w:spacing w:after="0"/>
      </w:pPr>
      <w:r>
        <w:rPr>
          <w:rFonts w:ascii="Arial" w:hAnsi="Arial"/>
          <w:sz w:val="24"/>
        </w:rPr>
        <w:t>Stores:</w:t>
      </w:r>
    </w:p>
    <w:p>
      <w:pPr>
        <w:spacing w:after="0"/>
      </w:pPr>
      <w:r>
        <w:rPr>
          <w:rFonts w:ascii="Arial" w:hAnsi="Arial"/>
          <w:sz w:val="24"/>
        </w:rPr>
        <w:t xml:space="preserve">User details with </w:t>
      </w:r>
      <w:r>
        <w:rPr>
          <w:rFonts w:ascii="Arial" w:hAnsi="Arial"/>
          <w:sz w:val="24"/>
        </w:rPr>
        <w:t>save_user(...)</w:t>
      </w:r>
    </w:p>
    <w:p>
      <w:pPr>
        <w:spacing w:after="0"/>
      </w:pPr>
      <w:r>
        <w:rPr>
          <w:rFonts w:ascii="Arial" w:hAnsi="Arial"/>
          <w:sz w:val="24"/>
        </w:rPr>
        <w:t xml:space="preserve">Plan with </w:t>
      </w:r>
      <w:r>
        <w:rPr>
          <w:rFonts w:ascii="Arial" w:hAnsi="Arial"/>
          <w:sz w:val="24"/>
        </w:rPr>
        <w:t>save_plan(...)</w:t>
      </w:r>
    </w:p>
    <w:p>
      <w:pPr>
        <w:spacing w:after="240"/>
      </w:pPr>
      <w:r>
        <w:rPr>
          <w:rFonts w:ascii="Arial" w:hAnsi="Arial"/>
          <w:sz w:val="24"/>
        </w:rPr>
        <w:t xml:space="preserve">Returns </w:t>
      </w:r>
      <w:r>
        <w:rPr>
          <w:rFonts w:ascii="Arial" w:hAnsi="Arial"/>
          <w:sz w:val="24"/>
        </w:rPr>
        <w:t>result.html</w:t>
      </w:r>
      <w:r>
        <w:rPr>
          <w:rFonts w:ascii="Arial" w:hAnsi="Arial"/>
          <w:sz w:val="24"/>
        </w:rPr>
        <w:t xml:space="preserve"> with dynamic data</w:t>
      </w:r>
      <w:r>
        <w:rPr>
          <w:rFonts w:ascii="Arial" w:hAnsi="Arial"/>
          <w:sz w:val="24"/>
        </w:rPr>
      </w:r>
    </w:p>
    <w:p>
      <w:pPr>
        <w:spacing w:after="40"/>
      </w:pPr>
      <w:r>
        <w:rPr>
          <w:rFonts w:ascii="Arial" w:hAnsi="Arial"/>
          <w:sz w:val="24"/>
        </w:rPr>
        <w:t xml:space="preserve">➤ </w:t>
      </w:r>
      <w:r>
        <w:rPr>
          <w:rFonts w:ascii="Arial" w:hAnsi="Arial"/>
          <w:sz w:val="24"/>
        </w:rPr>
        <w:t>/submit-feedback</w:t>
      </w:r>
      <w:r>
        <w:rPr>
          <w:rFonts w:ascii="Arial" w:hAnsi="Arial"/>
          <w:sz w:val="24"/>
        </w:rPr>
        <w:t xml:space="preserve"> – Update Plan with Feedback</w:t>
      </w:r>
    </w:p>
    <w:p>
      <w:pPr>
        <w:spacing w:after="0"/>
      </w:pPr>
      <w:r>
        <w:rPr>
          <w:rFonts w:ascii="Arial" w:hAnsi="Arial"/>
          <w:sz w:val="24"/>
        </w:rPr>
        <w:t xml:space="preserve">Captures feedback and </w:t>
      </w:r>
      <w:r>
        <w:rPr>
          <w:rFonts w:ascii="Arial" w:hAnsi="Arial"/>
          <w:sz w:val="24"/>
        </w:rPr>
        <w:t>user_id</w:t>
      </w:r>
    </w:p>
    <w:p>
      <w:pPr>
        <w:spacing w:after="0"/>
      </w:pPr>
      <w:r>
        <w:rPr>
          <w:rFonts w:ascii="Arial" w:hAnsi="Arial"/>
          <w:sz w:val="24"/>
        </w:rPr>
        <w:t>Retrieves original plan from DB</w:t>
      </w:r>
    </w:p>
    <w:p>
      <w:pPr>
        <w:spacing w:after="0"/>
      </w:pPr>
      <w:r>
        <w:rPr>
          <w:rFonts w:ascii="Arial" w:hAnsi="Arial"/>
          <w:sz w:val="24"/>
        </w:rPr>
        <w:t xml:space="preserve">Uses </w:t>
      </w:r>
      <w:r>
        <w:rPr>
          <w:rFonts w:ascii="Arial" w:hAnsi="Arial"/>
          <w:sz w:val="24"/>
        </w:rPr>
        <w:t>update_workout_plan(...)</w:t>
      </w:r>
      <w:r>
        <w:rPr>
          <w:rFonts w:ascii="Arial" w:hAnsi="Arial"/>
          <w:sz w:val="24"/>
        </w:rPr>
        <w:t xml:space="preserve"> to revise the plan via Gemini 1.5 Pro</w:t>
      </w:r>
    </w:p>
    <w:p>
      <w:pPr>
        <w:spacing w:after="0"/>
      </w:pPr>
      <w:r>
        <w:rPr>
          <w:rFonts w:ascii="Arial" w:hAnsi="Arial"/>
          <w:sz w:val="24"/>
        </w:rPr>
        <w:t xml:space="preserve">Updates the revised plan in the DB using </w:t>
      </w:r>
      <w:r>
        <w:rPr>
          <w:rFonts w:ascii="Arial" w:hAnsi="Arial"/>
          <w:sz w:val="24"/>
        </w:rPr>
        <w:t>update_plan(...)</w:t>
      </w:r>
    </w:p>
    <w:p>
      <w:pPr>
        <w:spacing w:after="240"/>
      </w:pPr>
      <w:r>
        <w:rPr>
          <w:rFonts w:ascii="Arial" w:hAnsi="Arial"/>
          <w:sz w:val="24"/>
        </w:rPr>
        <w:t xml:space="preserve">Renders updated result on </w:t>
      </w:r>
      <w:r>
        <w:rPr>
          <w:rFonts w:ascii="Arial" w:hAnsi="Arial"/>
          <w:sz w:val="24"/>
        </w:rPr>
        <w:t>result.html</w:t>
      </w:r>
    </w:p>
    <w:p>
      <w:pPr>
        <w:spacing w:after="40"/>
      </w:pPr>
      <w:r>
        <w:rPr>
          <w:rFonts w:ascii="Arial" w:hAnsi="Arial"/>
          <w:sz w:val="24"/>
        </w:rPr>
        <w:t xml:space="preserve">➤ </w:t>
      </w:r>
      <w:r>
        <w:rPr>
          <w:rFonts w:ascii="Arial" w:hAnsi="Arial"/>
          <w:sz w:val="24"/>
        </w:rPr>
        <w:t>/view-all-users</w:t>
      </w:r>
      <w:r>
        <w:rPr>
          <w:rFonts w:ascii="Arial" w:hAnsi="Arial"/>
          <w:sz w:val="24"/>
        </w:rPr>
        <w:t xml:space="preserve"> – Admin View</w:t>
      </w:r>
    </w:p>
    <w:p>
      <w:pPr>
        <w:spacing w:after="0"/>
      </w:pPr>
      <w:r>
        <w:rPr>
          <w:rFonts w:ascii="Arial" w:hAnsi="Arial"/>
          <w:sz w:val="24"/>
        </w:rPr>
        <w:t xml:space="preserve">Calls </w:t>
      </w:r>
      <w:r>
        <w:rPr>
          <w:rFonts w:ascii="Arial" w:hAnsi="Arial"/>
          <w:sz w:val="24"/>
        </w:rPr>
        <w:t>get_all_users()</w:t>
      </w:r>
      <w:r>
        <w:rPr>
          <w:rFonts w:ascii="Arial" w:hAnsi="Arial"/>
          <w:sz w:val="24"/>
        </w:rPr>
        <w:t xml:space="preserve"> and </w:t>
      </w:r>
      <w:r>
        <w:rPr>
          <w:rFonts w:ascii="Arial" w:hAnsi="Arial"/>
          <w:sz w:val="24"/>
        </w:rPr>
        <w:t>get_all_plans()</w:t>
      </w:r>
      <w:r>
        <w:rPr>
          <w:rFonts w:ascii="Arial" w:hAnsi="Arial"/>
          <w:sz w:val="24"/>
        </w:rPr>
        <w:t xml:space="preserve"> to fetch DB records</w:t>
      </w:r>
    </w:p>
    <w:p>
      <w:pPr>
        <w:spacing w:after="0"/>
      </w:pPr>
      <w:r>
        <w:rPr>
          <w:rFonts w:ascii="Arial" w:hAnsi="Arial"/>
          <w:sz w:val="24"/>
        </w:rPr>
        <w:t xml:space="preserve">Passes them to </w:t>
      </w:r>
      <w:r>
        <w:rPr>
          <w:rFonts w:ascii="Arial" w:hAnsi="Arial"/>
          <w:sz w:val="24"/>
        </w:rPr>
        <w:t>all_users.html</w:t>
      </w:r>
    </w:p>
    <w:p>
      <w:pPr>
        <w:spacing w:after="0"/>
      </w:pPr>
      <w:r>
        <w:rPr>
          <w:rFonts w:ascii="Arial" w:hAnsi="Arial"/>
          <w:sz w:val="24"/>
        </w:rPr>
        <w:t>Admin can view:</w:t>
      </w:r>
    </w:p>
    <w:p>
      <w:pPr>
        <w:spacing w:after="0"/>
      </w:pPr>
      <w:r>
        <w:rPr>
          <w:rFonts w:ascii="Arial" w:hAnsi="Arial"/>
          <w:sz w:val="24"/>
        </w:rPr>
        <w:t>Username, Age, Weight, Goal, Intensity</w:t>
      </w:r>
    </w:p>
    <w:p>
      <w:pPr>
        <w:spacing w:after="240"/>
      </w:pPr>
      <w:r>
        <w:rPr>
          <w:rFonts w:ascii="Arial" w:hAnsi="Arial"/>
          <w:sz w:val="24"/>
        </w:rPr>
        <w:t>Original and updated workout plans</w:t>
      </w:r>
    </w:p>
    <w:p>
      <w:pPr>
        <w:spacing w:after="240"/>
      </w:pPr>
      <w:r>
        <w:rPr>
          <w:rFonts w:ascii="Arial" w:hAnsi="Arial"/>
          <w:b/>
          <w:sz w:val="24"/>
        </w:rPr>
        <w:t>Integrate Gemini AI Responses in Each Function</w:t>
      </w:r>
    </w:p>
    <w:p>
      <w:pPr>
        <w:spacing w:after="240"/>
      </w:pPr>
      <w:r>
        <w:rPr>
          <w:rFonts w:ascii="Arial" w:hAnsi="Arial"/>
          <w:sz w:val="24"/>
        </w:rPr>
        <w:t>Each AI-related route calls Google’s Gemini models with specific prompts:</w:t>
      </w:r>
    </w:p>
    <w:p>
      <w:pPr>
        <w:spacing w:after="0"/>
      </w:pPr>
      <w:r>
        <w:rPr>
          <w:rFonts w:ascii="Arial" w:hAnsi="Arial"/>
          <w:sz w:val="24"/>
        </w:rPr>
        <w:t>Workout Plan Generation:</w:t>
        <w:br/>
        <w:t xml:space="preserve"> </w:t>
      </w:r>
      <w:r>
        <w:rPr>
          <w:rFonts w:ascii="Arial" w:hAnsi="Arial"/>
          <w:sz w:val="24"/>
        </w:rPr>
        <w:t>generate_workout_gemini()</w:t>
      </w:r>
      <w:r>
        <w:rPr>
          <w:rFonts w:ascii="Arial" w:hAnsi="Arial"/>
          <w:sz w:val="24"/>
        </w:rPr>
        <w:t xml:space="preserve"> sends fitness goal and intensity to Gemini Pro to return a structured 7-day workout plan.</w:t>
      </w:r>
    </w:p>
    <w:p>
      <w:pPr>
        <w:spacing w:after="0"/>
      </w:pPr>
      <w:r>
        <w:rPr>
          <w:rFonts w:ascii="Arial" w:hAnsi="Arial"/>
          <w:sz w:val="24"/>
        </w:rPr>
        <w:t>Nutrition Tip Generation:</w:t>
        <w:br/>
        <w:t xml:space="preserve"> </w:t>
      </w:r>
      <w:r>
        <w:rPr>
          <w:rFonts w:ascii="Arial" w:hAnsi="Arial"/>
          <w:sz w:val="24"/>
        </w:rPr>
        <w:t>generate_nutrition_tip_with_flash()</w:t>
      </w:r>
      <w:r>
        <w:rPr>
          <w:rFonts w:ascii="Arial" w:hAnsi="Arial"/>
          <w:sz w:val="24"/>
        </w:rPr>
        <w:t xml:space="preserve"> uses Gemini Flash to generate a practical tip related to the user’s fitness goal.</w:t>
      </w:r>
    </w:p>
    <w:p>
      <w:pPr>
        <w:spacing w:after="240"/>
      </w:pPr>
      <w:r>
        <w:rPr>
          <w:rFonts w:ascii="Arial" w:hAnsi="Arial"/>
          <w:sz w:val="24"/>
        </w:rPr>
        <w:t>Workout Plan Update via Feedback:</w:t>
        <w:br/>
        <w:t xml:space="preserve"> </w:t>
      </w:r>
      <w:r>
        <w:rPr>
          <w:rFonts w:ascii="Arial" w:hAnsi="Arial"/>
          <w:sz w:val="24"/>
        </w:rPr>
        <w:t>update_workout_plan()</w:t>
      </w:r>
      <w:r>
        <w:rPr>
          <w:rFonts w:ascii="Arial" w:hAnsi="Arial"/>
          <w:sz w:val="24"/>
        </w:rPr>
        <w:t xml:space="preserve"> passes original plan + user feedback to Gemini Pro and returns a revised plan.</w:t>
      </w:r>
    </w:p>
    <w:p>
      <w:pPr>
        <w:spacing w:after="240"/>
      </w:pPr>
      <w:r>
        <w:rPr>
          <w:rFonts w:ascii="Arial" w:hAnsi="Arial"/>
          <w:sz w:val="24"/>
        </w:rPr>
        <w:t xml:space="preserve">All responses are returned to the user through </w:t>
      </w:r>
      <w:r>
        <w:rPr>
          <w:rFonts w:ascii="Arial" w:hAnsi="Arial"/>
          <w:sz w:val="24"/>
        </w:rPr>
        <w:t>result.html</w:t>
      </w:r>
      <w:r>
        <w:rPr>
          <w:rFonts w:ascii="Arial" w:hAnsi="Arial"/>
          <w:sz w:val="24"/>
        </w:rPr>
        <w:t xml:space="preserve">, maintaining clarity using </w:t>
      </w:r>
      <w:r>
        <w:rPr>
          <w:rFonts w:ascii="Arial" w:hAnsi="Arial"/>
          <w:sz w:val="24"/>
        </w:rPr>
        <w:t>&lt;pre&gt;</w:t>
      </w:r>
      <w:r>
        <w:rPr>
          <w:rFonts w:ascii="Arial" w:hAnsi="Arial"/>
          <w:sz w:val="24"/>
        </w:rPr>
        <w:t xml:space="preserve"> blocks for formatting.</w:t>
      </w:r>
      <w:r>
        <w:rPr>
          <w:rFonts w:ascii="Arial" w:hAnsi="Arial"/>
          <w:sz w:val="24"/>
        </w:rPr>
      </w:r>
    </w:p>
    <w:p>
      <w:pPr/>
      <w:r>
        <w:rPr>
          <w:rFonts w:ascii="Arial" w:hAnsi="Arial"/>
          <w:b/>
          <w:sz w:val="24"/>
        </w:rPr>
        <w:t xml:space="preserve"> Workout generation route Nutrition/Recovery tip generation route</w:t>
      </w:r>
    </w:p>
    <w:p>
      <w:pPr/>
      <w:r>
        <w:rPr>
          <w:rFonts w:ascii="Arial" w:hAnsi="Arial"/>
          <w:sz w:val="24"/>
        </w:rPr>
      </w:r>
    </w:p>
    <w:p>
      <w:pPr/>
      <w:r>
        <w:rPr>
          <w:rFonts w:ascii="Arial" w:hAnsi="Arial"/>
          <w:b/>
          <w:sz w:val="24"/>
        </w:rPr>
      </w:r>
      <w:r>
        <w:rPr>
          <w:rFonts w:ascii="Arial" w:hAnsi="Arial"/>
          <w:sz w:val="24"/>
        </w:rPr>
      </w:r>
    </w:p>
    <w:p>
      <w:pPr/>
      <w:r>
        <w:rPr>
          <w:rFonts w:ascii="Arial" w:hAnsi="Arial"/>
          <w:sz w:val="24"/>
        </w:rPr>
      </w:r>
    </w:p>
    <w:p>
      <w:pPr/>
      <w:r>
        <w:rPr>
          <w:rFonts w:ascii="Arial" w:hAnsi="Arial"/>
          <w:sz w:val="24"/>
        </w:rPr>
      </w:r>
    </w:p>
    <w:p>
      <w:pPr/>
      <w:r>
        <w:rPr>
          <w:rFonts w:ascii="Arial" w:hAnsi="Arial"/>
          <w:sz w:val="24"/>
        </w:rPr>
      </w:r>
    </w:p>
    <w:p>
      <w:pPr/>
      <w:r>
        <w:rPr>
          <w:rFonts w:ascii="Arial" w:hAnsi="Arial"/>
          <w:sz w:val="24"/>
        </w:rPr>
      </w:r>
    </w:p>
    <w:p>
      <w:pPr/>
      <w:r>
        <w:rPr>
          <w:rFonts w:ascii="Arial" w:hAnsi="Arial"/>
          <w:sz w:val="24"/>
        </w:rPr>
      </w:r>
    </w:p>
    <w:p>
      <w:pPr/>
      <w:r>
        <w:rPr>
          <w:rFonts w:ascii="Arial" w:hAnsi="Arial"/>
          <w:sz w:val="24"/>
        </w:rPr>
      </w:r>
    </w:p>
    <w:p>
      <w:pPr/>
      <w:r>
        <w:rPr>
          <w:rFonts w:ascii="Arial" w:hAnsi="Arial"/>
          <w:b/>
          <w:sz w:val="24"/>
        </w:rPr>
        <w:t>Nutrition/Recovery tip generation route</w:t>
      </w:r>
    </w:p>
    <w:p>
      <w:pPr/>
      <w:r>
        <w:rPr>
          <w:rFonts w:ascii="Arial" w:hAnsi="Arial"/>
          <w:b/>
          <w:sz w:val="24"/>
        </w:rPr>
      </w:r>
      <w:r>
        <w:rPr>
          <w:rFonts w:ascii="Arial" w:hAnsi="Arial"/>
          <w:sz w:val="24"/>
        </w:rPr>
      </w:r>
    </w:p>
    <w:p>
      <w:pPr/>
      <w:r>
        <w:rPr>
          <w:rFonts w:ascii="Arial" w:hAnsi="Arial"/>
          <w:b/>
          <w:sz w:val="24"/>
        </w:rPr>
        <w:t>Saving user info and plan generation route</w:t>
      </w:r>
    </w:p>
    <w:p>
      <w:pPr/>
      <w:r>
        <w:rPr>
          <w:rFonts w:ascii="Arial" w:hAnsi="Arial"/>
          <w:b/>
          <w:sz w:val="24"/>
        </w:rPr>
      </w:r>
      <w:r>
        <w:rPr>
          <w:rFonts w:ascii="Arial" w:hAnsi="Arial"/>
          <w:sz w:val="24"/>
        </w:rPr>
      </w:r>
    </w:p>
    <w:p>
      <w:pPr/>
      <w:r>
        <w:rPr>
          <w:rFonts w:ascii="Arial" w:hAnsi="Arial"/>
          <w:b/>
          <w:sz w:val="24"/>
        </w:rPr>
        <w:t>Submit Feedback and update plan route</w:t>
      </w:r>
    </w:p>
    <w:p>
      <w:pPr/>
      <w:r>
        <w:rPr>
          <w:rFonts w:ascii="Arial" w:hAnsi="Arial"/>
          <w:b/>
          <w:sz w:val="24"/>
        </w:rPr>
      </w:r>
      <w:r>
        <w:rPr>
          <w:rFonts w:ascii="Arial" w:hAnsi="Arial"/>
          <w:sz w:val="24"/>
        </w:rPr>
      </w:r>
    </w:p>
    <w:p>
      <w:pPr/>
      <w:r>
        <w:rPr>
          <w:rFonts w:ascii="Arial" w:hAnsi="Arial"/>
          <w:sz w:val="24"/>
        </w:rPr>
      </w:r>
    </w:p>
    <w:p>
      <w:pPr/>
      <w:r>
        <w:rPr>
          <w:rFonts w:ascii="Arial" w:hAnsi="Arial"/>
          <w:sz w:val="24"/>
        </w:rPr>
      </w:r>
    </w:p>
    <w:p>
      <w:pPr/>
      <w:r>
        <w:rPr>
          <w:rFonts w:ascii="Arial" w:hAnsi="Arial"/>
          <w:b/>
          <w:sz w:val="24"/>
        </w:rPr>
        <w:t xml:space="preserve">Milestone 4. Frontend Development </w:t>
      </w:r>
    </w:p>
    <w:p>
      <w:pPr/>
      <w:r>
        <w:rPr>
          <w:rFonts w:ascii="Arial" w:hAnsi="Arial"/>
          <w:sz w:val="24"/>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p>
    <w:p>
      <w:pPr/>
      <w:r>
        <w:rPr>
          <w:rFonts w:ascii="Arial" w:hAnsi="Arial"/>
          <w:sz w:val="24"/>
        </w:rPr>
      </w:r>
    </w:p>
    <w:p>
      <w:pPr/>
      <w:r>
        <w:rPr>
          <w:rFonts w:ascii="Arial" w:hAnsi="Arial"/>
          <w:sz w:val="24"/>
        </w:rPr>
      </w:r>
    </w:p>
    <w:p>
      <w:pPr/>
      <w:r>
        <w:rPr>
          <w:rFonts w:ascii="Arial" w:hAnsi="Arial"/>
          <w:b/>
          <w:sz w:val="24"/>
        </w:rPr>
        <w:t>Activity 4.1 Designing and Developing the User Interface</w:t>
      </w:r>
    </w:p>
    <w:p>
      <w:pPr/>
      <w:r>
        <w:rPr>
          <w:rFonts w:ascii="Arial" w:hAnsi="Arial"/>
          <w:sz w:val="24"/>
        </w:rPr>
      </w:r>
    </w:p>
    <w:p>
      <w:pPr/>
      <w:r>
        <w:rPr>
          <w:rFonts w:ascii="Arial" w:hAnsi="Arial"/>
          <w:b/>
          <w:sz w:val="24"/>
        </w:rPr>
        <w:t>Set Up the Base HTML Structure</w:t>
      </w:r>
    </w:p>
    <w:p>
      <w:pPr>
        <w:spacing w:after="0"/>
      </w:pPr>
      <w:r>
        <w:rPr>
          <w:rFonts w:ascii="Arial" w:hAnsi="Arial"/>
          <w:sz w:val="24"/>
        </w:rPr>
        <w:t xml:space="preserve">Developed </w:t>
      </w:r>
      <w:r>
        <w:rPr>
          <w:rFonts w:ascii="Arial" w:hAnsi="Arial"/>
          <w:sz w:val="24"/>
        </w:rPr>
        <w:t>index.html</w:t>
      </w:r>
      <w:r>
        <w:rPr>
          <w:rFonts w:ascii="Arial" w:hAnsi="Arial"/>
          <w:sz w:val="24"/>
        </w:rPr>
        <w:t xml:space="preserve"> as the main entry point for user input.</w:t>
      </w:r>
    </w:p>
    <w:p>
      <w:pPr>
        <w:spacing w:after="0"/>
      </w:pPr>
      <w:r>
        <w:rPr>
          <w:rFonts w:ascii="Arial" w:hAnsi="Arial"/>
          <w:sz w:val="24"/>
        </w:rPr>
        <w:t>Structured the form to capture:</w:t>
      </w:r>
    </w:p>
    <w:p>
      <w:pPr>
        <w:spacing w:after="0"/>
      </w:pPr>
      <w:r>
        <w:rPr>
          <w:rFonts w:ascii="Arial" w:hAnsi="Arial"/>
          <w:sz w:val="24"/>
        </w:rPr>
        <w:t>username</w:t>
      </w:r>
      <w:r>
        <w:rPr>
          <w:rFonts w:ascii="Arial" w:hAnsi="Arial"/>
          <w:sz w:val="24"/>
        </w:rPr>
        <w:t xml:space="preserve">, </w:t>
      </w:r>
      <w:r>
        <w:rPr>
          <w:rFonts w:ascii="Arial" w:hAnsi="Arial"/>
          <w:sz w:val="24"/>
        </w:rPr>
        <w:t>user_id</w:t>
      </w:r>
      <w:r>
        <w:rPr>
          <w:rFonts w:ascii="Arial" w:hAnsi="Arial"/>
          <w:sz w:val="24"/>
        </w:rPr>
        <w:t xml:space="preserve">, </w:t>
      </w:r>
      <w:r>
        <w:rPr>
          <w:rFonts w:ascii="Arial" w:hAnsi="Arial"/>
          <w:sz w:val="24"/>
        </w:rPr>
        <w:t>age</w:t>
      </w:r>
      <w:r>
        <w:rPr>
          <w:rFonts w:ascii="Arial" w:hAnsi="Arial"/>
          <w:sz w:val="24"/>
        </w:rPr>
        <w:t xml:space="preserve">, </w:t>
      </w:r>
      <w:r>
        <w:rPr>
          <w:rFonts w:ascii="Arial" w:hAnsi="Arial"/>
          <w:sz w:val="24"/>
        </w:rPr>
        <w:t>weight</w:t>
      </w:r>
      <w:r>
        <w:rPr>
          <w:rFonts w:ascii="Arial" w:hAnsi="Arial"/>
          <w:sz w:val="24"/>
        </w:rPr>
        <w:t xml:space="preserve">, </w:t>
      </w:r>
      <w:r>
        <w:rPr>
          <w:rFonts w:ascii="Arial" w:hAnsi="Arial"/>
          <w:sz w:val="24"/>
        </w:rPr>
        <w:t>goal</w:t>
      </w:r>
      <w:r>
        <w:rPr>
          <w:rFonts w:ascii="Arial" w:hAnsi="Arial"/>
          <w:sz w:val="24"/>
        </w:rPr>
        <w:t xml:space="preserve">, and </w:t>
      </w:r>
      <w:r>
        <w:rPr>
          <w:rFonts w:ascii="Arial" w:hAnsi="Arial"/>
          <w:sz w:val="24"/>
        </w:rPr>
        <w:t>intensity</w:t>
      </w:r>
      <w:r>
        <w:rPr>
          <w:rFonts w:ascii="Arial" w:hAnsi="Arial"/>
          <w:sz w:val="24"/>
        </w:rPr>
        <w:t>.</w:t>
      </w:r>
    </w:p>
    <w:p>
      <w:pPr>
        <w:spacing w:after="0"/>
      </w:pPr>
      <w:r>
        <w:rPr>
          <w:rFonts w:ascii="Arial" w:hAnsi="Arial"/>
          <w:sz w:val="24"/>
        </w:rPr>
        <w:t>Each field is properly labeled and grouped using semantic HTML.</w:t>
      </w:r>
    </w:p>
    <w:p>
      <w:pPr>
        <w:spacing w:after="0"/>
      </w:pPr>
      <w:r>
        <w:rPr>
          <w:rFonts w:ascii="Arial" w:hAnsi="Arial"/>
          <w:sz w:val="24"/>
        </w:rPr>
        <w:t>The design uses a gym-themed background image, Google Fonts (Roboto), and bold typography to create a clean, fitness-oriented interface.</w:t>
      </w:r>
    </w:p>
    <w:p>
      <w:pPr>
        <w:spacing w:after="240"/>
      </w:pPr>
      <w:r>
        <w:rPr>
          <w:rFonts w:ascii="Arial" w:hAnsi="Arial"/>
          <w:sz w:val="24"/>
        </w:rPr>
        <w:t>Navigation is kept minimal for focus, and user flow directs clearly from input to output.</w:t>
      </w:r>
    </w:p>
    <w:p>
      <w:pPr/>
      <w:r>
        <w:rPr>
          <w:rFonts w:ascii="Arial" w:hAnsi="Arial"/>
          <w:b/>
          <w:sz w:val="24"/>
        </w:rPr>
        <w:t>Design a Responsive Layout Using CSS</w:t>
      </w:r>
    </w:p>
    <w:p>
      <w:pPr>
        <w:spacing w:after="0"/>
      </w:pPr>
      <w:r>
        <w:rPr>
          <w:rFonts w:ascii="Arial" w:hAnsi="Arial"/>
          <w:sz w:val="24"/>
        </w:rPr>
        <w:t>Embedded CSS styles were applied directly in each HTML file.</w:t>
      </w:r>
    </w:p>
    <w:p>
      <w:pPr>
        <w:spacing w:after="0"/>
      </w:pPr>
      <w:r>
        <w:rPr>
          <w:rFonts w:ascii="Arial" w:hAnsi="Arial"/>
          <w:sz w:val="24"/>
        </w:rPr>
        <w:t xml:space="preserve">Layouts use </w:t>
      </w:r>
      <w:r>
        <w:rPr>
          <w:rFonts w:ascii="Arial" w:hAnsi="Arial"/>
          <w:b/>
          <w:sz w:val="24"/>
        </w:rPr>
        <w:t>Flexbox</w:t>
      </w:r>
      <w:r>
        <w:rPr>
          <w:rFonts w:ascii="Arial" w:hAnsi="Arial"/>
          <w:sz w:val="24"/>
        </w:rPr>
        <w:t xml:space="preserve"> to center content both vertically and horizontally.</w:t>
      </w:r>
    </w:p>
    <w:p>
      <w:pPr>
        <w:spacing w:after="0"/>
      </w:pPr>
      <w:r>
        <w:rPr>
          <w:rFonts w:ascii="Arial" w:hAnsi="Arial"/>
          <w:sz w:val="24"/>
        </w:rPr>
        <w:t>Media queries ensure mobile responsiveness.</w:t>
      </w:r>
    </w:p>
    <w:p>
      <w:pPr>
        <w:spacing w:after="0"/>
      </w:pPr>
      <w:r>
        <w:rPr>
          <w:rFonts w:ascii="Arial" w:hAnsi="Arial"/>
          <w:sz w:val="24"/>
        </w:rPr>
        <w:t>Buttons have consistent styling with hover effects.</w:t>
      </w:r>
    </w:p>
    <w:p>
      <w:pPr>
        <w:spacing w:after="0"/>
      </w:pPr>
      <w:r>
        <w:rPr>
          <w:rFonts w:ascii="Arial" w:hAnsi="Arial"/>
          <w:sz w:val="24"/>
        </w:rPr>
        <w:t>Input fields and result blocks have adequate padding, shadows, and rounded corners for modern aesthetics.</w:t>
      </w:r>
    </w:p>
    <w:p>
      <w:pPr>
        <w:spacing w:after="240"/>
      </w:pPr>
      <w:r>
        <w:rPr>
          <w:rFonts w:ascii="Arial" w:hAnsi="Arial"/>
          <w:sz w:val="24"/>
        </w:rPr>
        <w:t>Overall color scheme supports readability on a dark background.</w:t>
      </w:r>
    </w:p>
    <w:p>
      <w:pPr/>
      <w:r>
        <w:rPr>
          <w:rFonts w:ascii="Arial" w:hAnsi="Arial"/>
          <w:b/>
          <w:sz w:val="26"/>
        </w:rPr>
        <w:t xml:space="preserve"> </w:t>
      </w:r>
      <w:r>
        <w:rPr>
          <w:rFonts w:ascii="Arial" w:hAnsi="Arial"/>
          <w:b/>
          <w:sz w:val="24"/>
        </w:rPr>
        <w:t>Create Separate Pages for Each Core Functionality</w:t>
      </w:r>
    </w:p>
    <w:p>
      <w:pPr>
        <w:spacing w:after="240"/>
      </w:pPr>
      <w:r>
        <w:rPr>
          <w:rFonts w:ascii="Arial" w:hAnsi="Arial"/>
          <w:sz w:val="24"/>
        </w:rPr>
        <w:t xml:space="preserve">  Three Jinja2-powered HTML templates were created under </w:t>
      </w:r>
      <w:r>
        <w:rPr>
          <w:rFonts w:ascii="Arial" w:hAnsi="Arial"/>
          <w:sz w:val="24"/>
        </w:rPr>
        <w:t>/templates</w:t>
      </w:r>
      <w:r>
        <w:rPr>
          <w:rFonts w:ascii="Arial" w:hAnsi="Arial"/>
          <w:sz w:val="24"/>
        </w:rPr>
        <w:t>:</w:t>
      </w:r>
    </w:p>
    <w:p>
      <w:pPr>
        <w:spacing w:after="0"/>
      </w:pPr>
      <w:r>
        <w:rPr>
          <w:rFonts w:ascii="Arial" w:hAnsi="Arial"/>
          <w:sz w:val="24"/>
        </w:rPr>
        <w:t>index.html: A user input form with fields for fitness goal, intensity, and basic personal information.</w:t>
      </w:r>
    </w:p>
    <w:p>
      <w:pPr>
        <w:spacing w:after="0"/>
      </w:pPr>
      <w:r>
        <w:rPr>
          <w:rFonts w:ascii="Arial" w:hAnsi="Arial"/>
          <w:sz w:val="24"/>
        </w:rPr>
        <w:t>result.html: Displays the 7-day AI generated workout plan, a nutrition tip, and accepts user feedback.</w:t>
      </w:r>
    </w:p>
    <w:p>
      <w:pPr>
        <w:spacing w:after="240"/>
      </w:pPr>
      <w:r>
        <w:rPr>
          <w:rFonts w:ascii="Arial" w:hAnsi="Arial"/>
          <w:sz w:val="24"/>
        </w:rPr>
        <w:t>all_users.html: Admin panel to view and delete users and review both original and updated plans.</w:t>
      </w:r>
    </w:p>
    <w:p>
      <w:pPr>
        <w:spacing w:after="240"/>
      </w:pPr>
      <w:r>
        <w:rPr>
          <w:rFonts w:ascii="Arial" w:hAnsi="Arial"/>
          <w:sz w:val="24"/>
        </w:rPr>
        <w:t>Templates are modular, and UI transitions smoothly between steps.</w:t>
      </w:r>
    </w:p>
    <w:p>
      <w:pPr>
        <w:spacing w:after="240"/>
      </w:pPr>
      <w:r>
        <w:rPr>
          <w:rFonts w:ascii="Arial" w:hAnsi="Arial"/>
          <w:sz w:val="24"/>
        </w:rPr>
        <w:t>Forms are submitted to specific FastAPI endpoints via POST methods</w:t>
      </w:r>
    </w:p>
    <w:p>
      <w:pPr>
        <w:spacing w:after="80"/>
      </w:pPr>
      <w:r>
        <w:rPr>
          <w:rFonts w:ascii="Arial" w:hAnsi="Arial"/>
          <w:b/>
          <w:sz w:val="24"/>
        </w:rPr>
        <w:t>Activity 4.2 Creating Dynamic Templates with FastAPI’s Jinja2</w:t>
      </w:r>
    </w:p>
    <w:p>
      <w:pPr/>
      <w:r>
        <w:rPr>
          <w:rFonts w:ascii="Arial" w:hAnsi="Arial"/>
          <w:b/>
          <w:sz w:val="24"/>
        </w:rPr>
        <w:t xml:space="preserve"> Integrate Jinja2 Templating for Dynamic Content Rendering</w:t>
      </w:r>
    </w:p>
    <w:p>
      <w:pPr/>
      <w:r>
        <w:rPr>
          <w:rFonts w:ascii="Arial" w:hAnsi="Arial"/>
          <w:sz w:val="24"/>
        </w:rPr>
        <w:t xml:space="preserve">Used FastAPI’s </w:t>
      </w:r>
      <w:r>
        <w:rPr>
          <w:rFonts w:ascii="Arial" w:hAnsi="Arial"/>
          <w:sz w:val="24"/>
        </w:rPr>
        <w:t>Jinja2Templates</w:t>
      </w:r>
      <w:r>
        <w:rPr>
          <w:rFonts w:ascii="Arial" w:hAnsi="Arial"/>
          <w:sz w:val="24"/>
        </w:rPr>
        <w:t xml:space="preserve"> for template rendering:</w:t>
      </w:r>
    </w:p>
    <w:p>
      <w:pPr/>
      <w:r>
        <w:rPr>
          <w:rFonts w:ascii="Arial" w:hAnsi="Arial"/>
          <w:sz w:val="24"/>
        </w:rPr>
      </w:r>
    </w:p>
    <w:p>
      <w:pPr/>
      <w:r>
        <w:rPr>
          <w:rFonts w:ascii="Arial" w:hAnsi="Arial"/>
          <w:sz w:val="24"/>
        </w:rPr>
      </w:r>
    </w:p>
    <w:p>
      <w:pPr/>
      <w:r>
        <w:rPr>
          <w:rFonts w:ascii="Arial" w:hAnsi="Arial"/>
          <w:sz w:val="24"/>
        </w:rPr>
        <w:t xml:space="preserve">               from fastapi.templating import Jinja2Templates</w:t>
      </w:r>
    </w:p>
    <w:p>
      <w:pPr/>
      <w:r>
        <w:rPr>
          <w:rFonts w:ascii="Arial" w:hAnsi="Arial"/>
          <w:sz w:val="24"/>
        </w:rPr>
        <w:t xml:space="preserve">               BASE_DIR = os.path.dirname(os.path.abspath(__file__))</w:t>
      </w:r>
    </w:p>
    <w:p>
      <w:pPr/>
      <w:r>
        <w:rPr>
          <w:rFonts w:ascii="Arial" w:hAnsi="Arial"/>
          <w:sz w:val="24"/>
        </w:rPr>
        <w:t xml:space="preserve">               TEMPLATE_DIR = os.path.join(BASE_DIR, "templates")</w:t>
      </w:r>
    </w:p>
    <w:p>
      <w:pPr/>
      <w:r>
        <w:rPr>
          <w:rFonts w:ascii="Arial" w:hAnsi="Arial"/>
          <w:sz w:val="24"/>
        </w:rPr>
        <w:t xml:space="preserve">               templates = Jinja2Templates(directory=TEMPLATE_DIR)</w:t>
      </w:r>
    </w:p>
    <w:p>
      <w:pPr/>
      <w:r>
        <w:rPr>
          <w:rFonts w:ascii="Arial" w:hAnsi="Arial"/>
          <w:sz w:val="24"/>
        </w:rPr>
      </w:r>
    </w:p>
    <w:p>
      <w:pPr/>
      <w:r>
        <w:rPr>
          <w:rFonts w:ascii="Arial" w:hAnsi="Arial"/>
          <w:sz w:val="24"/>
        </w:rPr>
        <w:t xml:space="preserve">Each route uses </w:t>
      </w:r>
      <w:r>
        <w:rPr>
          <w:rFonts w:ascii="Arial" w:hAnsi="Arial"/>
          <w:sz w:val="24"/>
        </w:rPr>
        <w:t>TemplateResponse</w:t>
      </w:r>
      <w:r>
        <w:rPr>
          <w:rFonts w:ascii="Arial" w:hAnsi="Arial"/>
          <w:sz w:val="24"/>
        </w:rPr>
        <w:t xml:space="preserve"> to render the proper HTML with passed context:</w:t>
      </w:r>
    </w:p>
    <w:p>
      <w:pPr/>
      <w:r>
        <w:rPr>
          <w:rFonts w:ascii="Arial" w:hAnsi="Arial"/>
          <w:sz w:val="24"/>
        </w:rPr>
      </w:r>
      <w:r>
        <w:rPr>
          <w:rFonts w:ascii="Arial" w:hAnsi="Arial"/>
          <w:sz w:val="24"/>
        </w:rPr>
      </w:r>
    </w:p>
    <w:p>
      <w:pPr/>
      <w:r>
        <w:rPr>
          <w:rFonts w:ascii="Arial" w:hAnsi="Arial"/>
          <w:sz w:val="24"/>
        </w:rPr>
        <w:t>This allows dynamic plan and nutrition tip display after form submission.</w:t>
      </w:r>
    </w:p>
    <w:p>
      <w:pPr/>
      <w:r>
        <w:rPr>
          <w:rFonts w:ascii="Arial" w:hAnsi="Arial"/>
          <w:b/>
          <w:sz w:val="24"/>
        </w:rPr>
        <w:t>Bind Backend Data to HTML Templates</w:t>
      </w:r>
    </w:p>
    <w:p>
      <w:pPr>
        <w:spacing w:after="40"/>
      </w:pPr>
      <w:r>
        <w:rPr>
          <w:rFonts w:ascii="Arial" w:hAnsi="Arial"/>
          <w:b/>
          <w:sz w:val="24"/>
        </w:rPr>
        <w:t xml:space="preserve">➤ </w:t>
      </w:r>
      <w:r>
        <w:rPr>
          <w:rFonts w:ascii="Arial" w:hAnsi="Arial"/>
          <w:b/>
          <w:sz w:val="24"/>
        </w:rPr>
        <w:t>index.html</w:t>
      </w:r>
    </w:p>
    <w:p>
      <w:pPr>
        <w:spacing w:after="0"/>
      </w:pPr>
      <w:r>
        <w:rPr>
          <w:rFonts w:ascii="Arial" w:hAnsi="Arial"/>
          <w:sz w:val="24"/>
        </w:rPr>
        <w:t xml:space="preserve">Form elements use </w:t>
      </w:r>
      <w:r>
        <w:rPr>
          <w:rFonts w:ascii="Arial" w:hAnsi="Arial"/>
          <w:sz w:val="24"/>
        </w:rPr>
        <w:t>name="..."</w:t>
      </w:r>
      <w:r>
        <w:rPr>
          <w:rFonts w:ascii="Arial" w:hAnsi="Arial"/>
          <w:sz w:val="24"/>
        </w:rPr>
        <w:t xml:space="preserve"> to bind to backend </w:t>
      </w:r>
      <w:r>
        <w:rPr>
          <w:rFonts w:ascii="Arial" w:hAnsi="Arial"/>
          <w:sz w:val="24"/>
        </w:rPr>
        <w:t>Form(...)</w:t>
      </w:r>
      <w:r>
        <w:rPr>
          <w:rFonts w:ascii="Arial" w:hAnsi="Arial"/>
          <w:sz w:val="24"/>
        </w:rPr>
        <w:t xml:space="preserve"> parameters.</w:t>
      </w:r>
    </w:p>
    <w:p>
      <w:pPr>
        <w:spacing w:after="240"/>
      </w:pPr>
      <w:r>
        <w:rPr>
          <w:rFonts w:ascii="Arial" w:hAnsi="Arial"/>
          <w:sz w:val="24"/>
        </w:rPr>
        <w:t xml:space="preserve">Submits data to </w:t>
      </w:r>
      <w:r>
        <w:rPr>
          <w:rFonts w:ascii="Arial" w:hAnsi="Arial"/>
          <w:sz w:val="24"/>
        </w:rPr>
        <w:t>/generate-workout</w:t>
      </w:r>
      <w:r>
        <w:rPr>
          <w:rFonts w:ascii="Arial" w:hAnsi="Arial"/>
          <w:sz w:val="24"/>
        </w:rPr>
        <w:t>.</w:t>
      </w:r>
    </w:p>
    <w:p>
      <w:pPr>
        <w:spacing w:after="40"/>
      </w:pPr>
      <w:r>
        <w:rPr>
          <w:rFonts w:ascii="Arial" w:hAnsi="Arial"/>
          <w:b/>
          <w:sz w:val="24"/>
        </w:rPr>
        <w:t xml:space="preserve">➤ </w:t>
      </w:r>
      <w:r>
        <w:rPr>
          <w:rFonts w:ascii="Arial" w:hAnsi="Arial"/>
          <w:b/>
          <w:sz w:val="24"/>
        </w:rPr>
        <w:t>result.html</w:t>
      </w:r>
    </w:p>
    <w:p>
      <w:pPr>
        <w:spacing w:after="0"/>
      </w:pPr>
      <w:r>
        <w:rPr>
          <w:rFonts w:ascii="Arial" w:hAnsi="Arial"/>
          <w:sz w:val="24"/>
        </w:rPr>
        <w:t>Uses:</w:t>
      </w:r>
    </w:p>
    <w:p>
      <w:pPr>
        <w:spacing w:after="0"/>
      </w:pPr>
      <w:r>
        <w:rPr>
          <w:rFonts w:ascii="Arial" w:hAnsi="Arial"/>
          <w:sz w:val="24"/>
        </w:rPr>
        <w:t>{{ username }}</w:t>
      </w:r>
      <w:r>
        <w:rPr>
          <w:rFonts w:ascii="Arial" w:hAnsi="Arial"/>
          <w:sz w:val="24"/>
        </w:rPr>
        <w:t xml:space="preserve">, </w:t>
      </w:r>
      <w:r>
        <w:rPr>
          <w:rFonts w:ascii="Arial" w:hAnsi="Arial"/>
          <w:sz w:val="24"/>
        </w:rPr>
        <w:t>{{ goal }}</w:t>
      </w:r>
      <w:r>
        <w:rPr>
          <w:rFonts w:ascii="Arial" w:hAnsi="Arial"/>
          <w:sz w:val="24"/>
        </w:rPr>
        <w:t xml:space="preserve">, </w:t>
      </w:r>
      <w:r>
        <w:rPr>
          <w:rFonts w:ascii="Arial" w:hAnsi="Arial"/>
          <w:sz w:val="24"/>
        </w:rPr>
        <w:t>{{ intensity }}</w:t>
      </w:r>
      <w:r>
        <w:rPr>
          <w:rFonts w:ascii="Arial" w:hAnsi="Arial"/>
          <w:sz w:val="24"/>
        </w:rPr>
        <w:t>, etc. to show user data.</w:t>
      </w:r>
    </w:p>
    <w:p>
      <w:pPr>
        <w:spacing w:after="0"/>
      </w:pPr>
      <w:r>
        <w:rPr>
          <w:rFonts w:ascii="Arial" w:hAnsi="Arial"/>
          <w:sz w:val="24"/>
        </w:rPr>
        <w:t>{{ workout_plan }}</w:t>
      </w:r>
      <w:r>
        <w:rPr>
          <w:rFonts w:ascii="Arial" w:hAnsi="Arial"/>
          <w:sz w:val="24"/>
        </w:rPr>
        <w:t xml:space="preserve"> and </w:t>
      </w:r>
      <w:r>
        <w:rPr>
          <w:rFonts w:ascii="Arial" w:hAnsi="Arial"/>
          <w:sz w:val="24"/>
        </w:rPr>
        <w:t>{{ nutrition_tip }}</w:t>
      </w:r>
      <w:r>
        <w:rPr>
          <w:rFonts w:ascii="Arial" w:hAnsi="Arial"/>
          <w:sz w:val="24"/>
        </w:rPr>
        <w:t xml:space="preserve"> to show AI-generated results.</w:t>
      </w:r>
    </w:p>
    <w:p>
      <w:pPr>
        <w:spacing w:after="240"/>
      </w:pPr>
      <w:r>
        <w:rPr>
          <w:rFonts w:ascii="Arial" w:hAnsi="Arial"/>
          <w:sz w:val="24"/>
        </w:rPr>
        <w:t xml:space="preserve">Includes a feedback form submitted via POST to </w:t>
      </w:r>
      <w:r>
        <w:rPr>
          <w:rFonts w:ascii="Arial" w:hAnsi="Arial"/>
          <w:sz w:val="24"/>
        </w:rPr>
        <w:t>/submit-feedback</w:t>
      </w:r>
      <w:r>
        <w:rPr>
          <w:rFonts w:ascii="Arial" w:hAnsi="Arial"/>
          <w:sz w:val="24"/>
        </w:rPr>
        <w:t>.</w:t>
      </w:r>
    </w:p>
    <w:p>
      <w:pPr>
        <w:spacing w:after="40"/>
      </w:pPr>
      <w:r>
        <w:rPr>
          <w:rFonts w:ascii="Arial" w:hAnsi="Arial"/>
          <w:b/>
          <w:sz w:val="24"/>
        </w:rPr>
        <w:t xml:space="preserve">➤ </w:t>
      </w:r>
      <w:r>
        <w:rPr>
          <w:rFonts w:ascii="Arial" w:hAnsi="Arial"/>
          <w:b/>
          <w:sz w:val="24"/>
        </w:rPr>
        <w:t>all_users.html</w:t>
      </w:r>
    </w:p>
    <w:p>
      <w:pPr>
        <w:spacing w:after="240"/>
      </w:pPr>
      <w:r>
        <w:rPr>
          <w:rFonts w:ascii="Arial" w:hAnsi="Arial"/>
          <w:sz w:val="24"/>
        </w:rPr>
        <w:t>Loops over all user records using:</w:t>
      </w:r>
      <w:r>
        <w:rPr>
          <w:rFonts w:ascii="Arial" w:hAnsi="Arial"/>
          <w:sz w:val="24"/>
        </w:rPr>
      </w:r>
    </w:p>
    <w:p>
      <w:pPr>
        <w:spacing w:after="240"/>
      </w:pPr>
      <w:r>
        <w:rPr>
          <w:rFonts w:ascii="Arial" w:hAnsi="Arial"/>
          <w:sz w:val="24"/>
        </w:rPr>
      </w:r>
    </w:p>
    <w:p>
      <w:pPr/>
      <w:r>
        <w:rPr>
          <w:rFonts w:ascii="Arial" w:hAnsi="Arial"/>
          <w:sz w:val="24"/>
        </w:rPr>
      </w:r>
    </w:p>
    <w:p>
      <w:pPr/>
      <w:r>
        <w:rPr>
          <w:rFonts w:ascii="Arial" w:hAnsi="Arial"/>
          <w:sz w:val="24"/>
        </w:rPr>
      </w:r>
    </w:p>
    <w:p>
      <w:pPr/>
      <w:r>
        <w:rPr>
          <w:rFonts w:ascii="Arial" w:hAnsi="Arial"/>
          <w:sz w:val="24"/>
        </w:rPr>
      </w:r>
    </w:p>
    <w:p>
      <w:pPr>
        <w:spacing w:after="240"/>
      </w:pPr>
      <w:r>
        <w:rPr>
          <w:rFonts w:ascii="Arial" w:hAnsi="Arial"/>
          <w:sz w:val="24"/>
        </w:rPr>
      </w:r>
    </w:p>
    <w:p>
      <w:pPr>
        <w:spacing w:after="240"/>
      </w:pPr>
      <w:r>
        <w:rPr>
          <w:rFonts w:ascii="Arial" w:hAnsi="Arial"/>
          <w:sz w:val="24"/>
        </w:rPr>
      </w:r>
    </w:p>
    <w:p>
      <w:pPr>
        <w:spacing w:after="240"/>
      </w:pPr>
      <w:r>
        <w:rPr>
          <w:rFonts w:ascii="Arial" w:hAnsi="Arial"/>
          <w:sz w:val="24"/>
        </w:rPr>
      </w:r>
    </w:p>
    <w:p>
      <w:pPr>
        <w:spacing w:line="240" w:lineRule="auto"/>
      </w:pPr>
      <w:r>
        <w:rPr>
          <w:rFonts w:ascii="Arial" w:hAnsi="Arial"/>
          <w:b/>
          <w:sz w:val="24"/>
        </w:rPr>
        <w:t>Milestone 5. Deployment</w:t>
      </w:r>
    </w:p>
    <w:p>
      <w:pPr/>
      <w:r>
        <w:rPr>
          <w:rFonts w:ascii="Arial" w:hAnsi="Arial"/>
          <w:sz w:val="24"/>
        </w:rPr>
        <w:t xml:space="preserve">Now, the focus is on deploying the </w:t>
      </w:r>
      <w:r>
        <w:rPr>
          <w:rFonts w:ascii="Arial" w:hAnsi="Arial"/>
          <w:b/>
          <w:sz w:val="24"/>
        </w:rPr>
        <w:t>FitBuddy</w:t>
      </w:r>
      <w:r>
        <w:rPr>
          <w:rFonts w:ascii="Arial" w:hAnsi="Arial"/>
          <w:sz w:val="24"/>
        </w:rPr>
        <w:t xml:space="preserve"> application on a local system using </w:t>
      </w:r>
      <w:r>
        <w:rPr>
          <w:rFonts w:ascii="Arial" w:hAnsi="Arial"/>
          <w:b/>
          <w:sz w:val="24"/>
        </w:rPr>
        <w:t>FastAPI</w:t>
      </w:r>
      <w:r>
        <w:rPr>
          <w:rFonts w:ascii="Arial" w:hAnsi="Arial"/>
          <w:sz w:val="24"/>
        </w:rPr>
        <w:t xml:space="preserve"> and </w:t>
      </w:r>
      <w:r>
        <w:rPr>
          <w:rFonts w:ascii="Arial" w:hAnsi="Arial"/>
          <w:b/>
          <w:sz w:val="24"/>
        </w:rPr>
        <w:t>Uvicorn</w:t>
      </w:r>
      <w:r>
        <w:rPr>
          <w:rFonts w:ascii="Arial" w:hAnsi="Arial"/>
          <w:sz w:val="24"/>
        </w:rPr>
        <w:t xml:space="preserve">. The app uses </w:t>
      </w:r>
      <w:r>
        <w:rPr>
          <w:rFonts w:ascii="Arial" w:hAnsi="Arial"/>
          <w:b/>
          <w:sz w:val="24"/>
        </w:rPr>
        <w:t>HTML templates rendered with Jinja2</w:t>
      </w:r>
      <w:r>
        <w:rPr>
          <w:rFonts w:ascii="Arial" w:hAnsi="Arial"/>
          <w:sz w:val="24"/>
        </w:rPr>
        <w:t xml:space="preserve">, alongside AI services powered by </w:t>
      </w:r>
      <w:r>
        <w:rPr>
          <w:rFonts w:ascii="Arial" w:hAnsi="Arial"/>
          <w:b/>
          <w:sz w:val="24"/>
        </w:rPr>
        <w:t>Gemini</w:t>
      </w:r>
      <w:r>
        <w:rPr>
          <w:rFonts w:ascii="Arial" w:hAnsi="Arial"/>
          <w:sz w:val="24"/>
        </w:rPr>
        <w:t>. This milestone ensures all environment dependencies are correctly installed, and the app runs smoothly on a local server, preparing it for future deployment on cloud platforms.</w:t>
      </w:r>
    </w:p>
    <w:p>
      <w:pPr/>
      <w:r>
        <w:rPr>
          <w:rFonts w:ascii="Arial" w:hAnsi="Arial"/>
          <w:sz w:val="24"/>
        </w:rPr>
      </w:r>
    </w:p>
    <w:p>
      <w:pPr/>
      <w:r>
        <w:rPr>
          <w:rFonts w:ascii="Arial" w:hAnsi="Arial"/>
          <w:b/>
          <w:sz w:val="24"/>
        </w:rPr>
        <w:t>Activity 5.1: Preparing the Application for Local Deployment</w:t>
      </w:r>
    </w:p>
    <w:p>
      <w:pPr/>
      <w:r>
        <w:rPr>
          <w:rFonts w:ascii="Arial" w:hAnsi="Arial"/>
          <w:sz w:val="24"/>
        </w:rPr>
      </w:r>
    </w:p>
    <w:p>
      <w:pPr/>
      <w:r>
        <w:rPr>
          <w:rFonts w:ascii="Arial" w:hAnsi="Arial"/>
          <w:b/>
          <w:sz w:val="24"/>
        </w:rPr>
        <w:t xml:space="preserve"> Set up a virtual environment </w:t>
      </w:r>
    </w:p>
    <w:p>
      <w:pPr/>
      <w:r>
        <w:rPr>
          <w:rFonts w:ascii="Arial" w:hAnsi="Arial"/>
          <w:sz w:val="24"/>
        </w:rPr>
        <w:t>Create a virtual environment to manage dependencies and isolate the FitBuddy project from other environments.</w:t>
      </w:r>
    </w:p>
    <w:p>
      <w:pPr/>
      <w:r>
        <w:rPr>
          <w:rFonts w:ascii="Arial" w:hAnsi="Arial"/>
          <w:sz w:val="24"/>
        </w:rPr>
        <w:t xml:space="preserve">Activate the environment and install all necessary dependencies listed in the </w:t>
      </w:r>
      <w:r>
        <w:rPr>
          <w:rFonts w:ascii="Arial" w:hAnsi="Arial"/>
          <w:sz w:val="24"/>
        </w:rPr>
        <w:t>requirements.txt</w:t>
      </w:r>
      <w:r>
        <w:rPr>
          <w:rFonts w:ascii="Arial" w:hAnsi="Arial"/>
          <w:sz w:val="24"/>
        </w:rPr>
        <w:t xml:space="preserve"> file, including FastAPI, Uvicorn, SQLAlchemy, and Google Generative AI SDK.</w:t>
      </w:r>
    </w:p>
    <w:p>
      <w:pPr/>
      <w:r>
        <w:rPr>
          <w:rFonts w:ascii="Arial" w:hAnsi="Arial"/>
          <w:sz w:val="24"/>
        </w:rPr>
        <w:t>python -m venv venv</w:t>
      </w:r>
    </w:p>
    <w:p>
      <w:pPr/>
      <w:r>
        <w:rPr>
          <w:rFonts w:ascii="Arial" w:hAnsi="Arial"/>
          <w:sz w:val="24"/>
        </w:rPr>
        <w:t>source venv/bin/activate  # On Windows: venv\Scripts\activate</w:t>
      </w:r>
    </w:p>
    <w:p>
      <w:pPr/>
      <w:r>
        <w:rPr>
          <w:rFonts w:ascii="Arial" w:hAnsi="Arial"/>
          <w:sz w:val="24"/>
        </w:rPr>
        <w:t>pip install -r requirements.txt</w:t>
      </w:r>
    </w:p>
    <w:p>
      <w:pPr/>
      <w:r>
        <w:rPr>
          <w:rFonts w:ascii="Arial" w:hAnsi="Arial"/>
          <w:sz w:val="24"/>
        </w:rPr>
      </w:r>
    </w:p>
    <w:p>
      <w:pPr/>
      <w:r>
        <w:rPr>
          <w:rFonts w:ascii="Arial" w:hAnsi="Arial"/>
          <w:b/>
          <w:sz w:val="24"/>
        </w:rPr>
        <w:t>Configure environment variables</w:t>
      </w:r>
    </w:p>
    <w:p>
      <w:pPr/>
      <w:r>
        <w:rPr>
          <w:rFonts w:ascii="Arial" w:hAnsi="Arial"/>
          <w:sz w:val="24"/>
        </w:rPr>
        <w:t>Use environment variables to store sensitive data such as the Gemini API Key.</w:t>
      </w:r>
    </w:p>
    <w:p>
      <w:pPr/>
      <w:r>
        <w:rPr>
          <w:rFonts w:ascii="Arial" w:hAnsi="Arial"/>
          <w:sz w:val="24"/>
        </w:rPr>
        <w:t xml:space="preserve">These variables can be set directly in the terminal or added to a </w:t>
      </w:r>
      <w:r>
        <w:rPr>
          <w:rFonts w:ascii="Arial" w:hAnsi="Arial"/>
          <w:sz w:val="24"/>
        </w:rPr>
        <w:t>.env</w:t>
      </w:r>
      <w:r>
        <w:rPr>
          <w:rFonts w:ascii="Arial" w:hAnsi="Arial"/>
          <w:sz w:val="24"/>
        </w:rPr>
        <w:t xml:space="preserve"> file which is loaded into the application using </w:t>
      </w:r>
      <w:r>
        <w:rPr>
          <w:rFonts w:ascii="Arial" w:hAnsi="Arial"/>
          <w:sz w:val="24"/>
        </w:rPr>
        <w:t>python-dotenv</w:t>
      </w:r>
      <w:r>
        <w:rPr>
          <w:rFonts w:ascii="Arial" w:hAnsi="Arial"/>
          <w:sz w:val="24"/>
        </w:rPr>
        <w:t>.</w:t>
      </w:r>
    </w:p>
    <w:p>
      <w:pPr/>
      <w:r>
        <w:rPr>
          <w:rFonts w:ascii="Arial" w:hAnsi="Arial"/>
          <w:sz w:val="24"/>
        </w:rPr>
        <w:t xml:space="preserve">                GOOGLE_API_KEY=your_gemini_api_key_here</w:t>
      </w:r>
    </w:p>
    <w:p>
      <w:pPr/>
      <w:r>
        <w:rPr>
          <w:rFonts w:ascii="Arial" w:hAnsi="Arial"/>
          <w:b/>
          <w:sz w:val="24"/>
        </w:rPr>
        <w:t>Frontend-Backend Rendering via Jinja2</w:t>
      </w:r>
    </w:p>
    <w:p>
      <w:pPr>
        <w:spacing w:after="240"/>
      </w:pPr>
      <w:r>
        <w:rPr>
          <w:rFonts w:ascii="Arial" w:hAnsi="Arial"/>
          <w:sz w:val="24"/>
        </w:rPr>
        <w:t xml:space="preserve">All user interactions are facilitated via </w:t>
      </w:r>
      <w:r>
        <w:rPr>
          <w:rFonts w:ascii="Arial" w:hAnsi="Arial"/>
          <w:b/>
          <w:sz w:val="24"/>
        </w:rPr>
        <w:t>Jinja2</w:t>
      </w:r>
      <w:r>
        <w:rPr>
          <w:rFonts w:ascii="Arial" w:hAnsi="Arial"/>
          <w:sz w:val="24"/>
        </w:rPr>
        <w:t>-rendered templates:</w:t>
      </w:r>
    </w:p>
    <w:p>
      <w:pPr>
        <w:spacing w:after="0"/>
      </w:pPr>
      <w:r>
        <w:rPr>
          <w:rFonts w:ascii="Arial" w:hAnsi="Arial"/>
          <w:sz w:val="24"/>
        </w:rPr>
        <w:t>index.html</w:t>
      </w:r>
      <w:r>
        <w:rPr>
          <w:rFonts w:ascii="Arial" w:hAnsi="Arial"/>
          <w:sz w:val="24"/>
        </w:rPr>
        <w:t>: Collects user inputs</w:t>
      </w:r>
    </w:p>
    <w:p>
      <w:pPr>
        <w:spacing w:after="0"/>
      </w:pPr>
      <w:r>
        <w:rPr>
          <w:rFonts w:ascii="Arial" w:hAnsi="Arial"/>
          <w:sz w:val="24"/>
        </w:rPr>
        <w:t>result.html</w:t>
      </w:r>
      <w:r>
        <w:rPr>
          <w:rFonts w:ascii="Arial" w:hAnsi="Arial"/>
          <w:sz w:val="24"/>
        </w:rPr>
        <w:t>: Displays the generated AI plan</w:t>
      </w:r>
    </w:p>
    <w:p>
      <w:pPr>
        <w:spacing w:after="240"/>
      </w:pPr>
      <w:r>
        <w:rPr>
          <w:rFonts w:ascii="Arial" w:hAnsi="Arial"/>
          <w:sz w:val="24"/>
        </w:rPr>
        <w:t>all_users.html</w:t>
      </w:r>
      <w:r>
        <w:rPr>
          <w:rFonts w:ascii="Arial" w:hAnsi="Arial"/>
          <w:sz w:val="24"/>
        </w:rPr>
        <w:t>: Lists all user records for admin view</w:t>
      </w:r>
    </w:p>
    <w:p>
      <w:pPr>
        <w:spacing w:after="40" w:line="240" w:lineRule="auto"/>
      </w:pPr>
      <w:r>
        <w:rPr>
          <w:rFonts w:ascii="Arial" w:hAnsi="Arial"/>
          <w:b/>
          <w:sz w:val="24"/>
        </w:rPr>
        <w:t xml:space="preserve">Activity </w:t>
      </w:r>
      <w:r>
        <w:rPr>
          <w:rFonts w:ascii="Arial" w:hAnsi="Arial"/>
          <w:b/>
          <w:sz w:val="24"/>
        </w:rPr>
        <w:t>5.2: Testing and Verifying Local Deployment</w:t>
      </w:r>
      <w:r>
        <w:rPr>
          <w:rFonts w:ascii="Arial" w:hAnsi="Arial"/>
          <w:sz w:val="24"/>
        </w:rPr>
      </w:r>
    </w:p>
    <w:p>
      <w:pPr>
        <w:spacing w:after="240" w:line="240" w:lineRule="auto"/>
      </w:pPr>
      <w:r>
        <w:rPr>
          <w:rFonts w:ascii="Arial" w:hAnsi="Arial"/>
          <w:b/>
          <w:sz w:val="24"/>
        </w:rPr>
        <w:t>Access the Application Locally</w:t>
      </w:r>
    </w:p>
    <w:p>
      <w:pPr/>
      <w:r>
        <w:rPr>
          <w:rFonts w:ascii="Arial" w:hAnsi="Arial"/>
          <w:sz w:val="24"/>
        </w:rPr>
        <w:t>The FastAPI development server must be started using the command (</w:t>
      </w:r>
      <w:r>
        <w:rPr>
          <w:rFonts w:ascii="Arial" w:hAnsi="Arial"/>
          <w:b/>
          <w:sz w:val="24"/>
        </w:rPr>
        <w:t>uvicorn main:app —reload</w:t>
      </w:r>
      <w:r>
        <w:rPr>
          <w:rFonts w:ascii="Arial" w:hAnsi="Arial"/>
          <w:sz w:val="24"/>
        </w:rPr>
        <w:t>).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p>
    <w:p>
      <w:pPr/>
      <w:r>
        <w:rPr>
          <w:rFonts w:ascii="Arial" w:hAnsi="Arial"/>
          <w:sz w:val="24"/>
        </w:rPr>
      </w:r>
    </w:p>
    <w:p>
      <w:pPr/>
      <w:r>
        <w:rPr>
          <w:rFonts w:ascii="Arial" w:hAnsi="Arial"/>
          <w:b/>
          <w:sz w:val="24"/>
        </w:rPr>
        <w:t>Exploring Website’s web pages:</w:t>
      </w:r>
    </w:p>
    <w:p>
      <w:pPr/>
      <w:r>
        <w:rPr>
          <w:rFonts w:ascii="Arial" w:hAnsi="Arial"/>
          <w:sz w:val="24"/>
        </w:rPr>
      </w:r>
    </w:p>
    <w:p>
      <w:pPr/>
      <w:r>
        <w:rPr>
          <w:rFonts w:ascii="Arial" w:hAnsi="Arial"/>
          <w:b/>
          <w:sz w:val="24"/>
        </w:rPr>
        <w:t>Home page:</w:t>
      </w:r>
    </w:p>
    <w:p>
      <w:pPr/>
      <w:r>
        <w:rPr>
          <w:rFonts w:ascii="Arial" w:hAnsi="Arial"/>
          <w:b/>
          <w:sz w:val="24"/>
        </w:rPr>
      </w:r>
      <w:r>
        <w:rPr>
          <w:rFonts w:ascii="Arial" w:hAnsi="Arial"/>
          <w:sz w:val="24"/>
        </w:rPr>
      </w:r>
    </w:p>
    <w:p>
      <w:pPr>
        <w:spacing w:line="276" w:lineRule="auto"/>
      </w:pPr>
      <w:r>
        <w:rPr>
          <w:rFonts w:ascii="Arial" w:hAnsi="Arial"/>
          <w:sz w:val="24"/>
        </w:rPr>
      </w:r>
    </w:p>
    <w:p>
      <w:pPr>
        <w:spacing w:line="276" w:lineRule="auto"/>
      </w:pPr>
      <w:r>
        <w:rPr>
          <w:rFonts w:ascii="Arial" w:hAnsi="Arial"/>
          <w:b/>
          <w:sz w:val="24"/>
        </w:rPr>
        <w:t>Description:</w:t>
      </w:r>
      <w:r>
        <w:rPr>
          <w:rFonts w:ascii="Arial" w:hAnsi="Arial"/>
          <w:sz w:val="24"/>
        </w:rPr>
        <w:t xml:space="preserve"> The homepage of </w:t>
      </w:r>
      <w:r>
        <w:rPr>
          <w:rFonts w:ascii="Arial" w:hAnsi="Arial"/>
          <w:b/>
          <w:sz w:val="24"/>
        </w:rPr>
        <w:t>FitBuddy – AI Workout Generator</w:t>
      </w:r>
      <w:r>
        <w:rPr>
          <w:rFonts w:ascii="Arial" w:hAnsi="Arial"/>
          <w:sz w:val="24"/>
        </w:rPr>
        <w:t xml:space="preserve"> features a clean and engaging user interface designed to provide a seamless experience for users seeking personalized fitness plans. The form prominently displayed in the center allows users to enter essential information including:</w:t>
      </w:r>
    </w:p>
    <w:p>
      <w:pPr>
        <w:spacing w:after="0" w:line="276" w:lineRule="auto"/>
      </w:pPr>
      <w:r>
        <w:rPr>
          <w:rFonts w:ascii="Arial" w:hAnsi="Arial"/>
          <w:b/>
          <w:sz w:val="24"/>
        </w:rPr>
        <w:t>Name</w:t>
      </w:r>
    </w:p>
    <w:p>
      <w:pPr>
        <w:spacing w:after="0" w:line="276" w:lineRule="auto"/>
      </w:pPr>
      <w:r>
        <w:rPr>
          <w:rFonts w:ascii="Arial" w:hAnsi="Arial"/>
          <w:b/>
          <w:sz w:val="24"/>
        </w:rPr>
        <w:t>User ID</w:t>
      </w:r>
    </w:p>
    <w:p>
      <w:pPr>
        <w:spacing w:after="0" w:line="276" w:lineRule="auto"/>
      </w:pPr>
      <w:r>
        <w:rPr>
          <w:rFonts w:ascii="Arial" w:hAnsi="Arial"/>
          <w:b/>
          <w:sz w:val="24"/>
        </w:rPr>
        <w:t>Age</w:t>
      </w:r>
    </w:p>
    <w:p>
      <w:pPr>
        <w:spacing w:after="0" w:line="276" w:lineRule="auto"/>
      </w:pPr>
      <w:r>
        <w:rPr>
          <w:rFonts w:ascii="Arial" w:hAnsi="Arial"/>
          <w:b/>
          <w:sz w:val="24"/>
        </w:rPr>
        <w:t>Weight (kg)</w:t>
      </w:r>
    </w:p>
    <w:p>
      <w:pPr>
        <w:spacing w:after="0" w:line="276" w:lineRule="auto"/>
      </w:pPr>
      <w:r>
        <w:rPr>
          <w:rFonts w:ascii="Arial" w:hAnsi="Arial"/>
          <w:b/>
          <w:sz w:val="24"/>
        </w:rPr>
        <w:t>Fitness Goal</w:t>
      </w:r>
      <w:r>
        <w:rPr>
          <w:rFonts w:ascii="Arial" w:hAnsi="Arial"/>
          <w:sz w:val="24"/>
        </w:rPr>
        <w:t xml:space="preserve"> (e.g., weight loss, flexibility)</w:t>
      </w:r>
    </w:p>
    <w:p>
      <w:pPr>
        <w:spacing w:after="240" w:line="276" w:lineRule="auto"/>
      </w:pPr>
      <w:r>
        <w:rPr>
          <w:rFonts w:ascii="Arial" w:hAnsi="Arial"/>
          <w:b/>
          <w:sz w:val="24"/>
        </w:rPr>
        <w:t>Workout Intensity</w:t>
      </w:r>
      <w:r>
        <w:rPr>
          <w:rFonts w:ascii="Arial" w:hAnsi="Arial"/>
          <w:sz w:val="24"/>
        </w:rPr>
        <w:t xml:space="preserve"> (Low, Medium, High)</w:t>
        <w:br/>
      </w:r>
    </w:p>
    <w:p>
      <w:pPr>
        <w:spacing w:after="240" w:line="276" w:lineRule="auto"/>
      </w:pPr>
      <w:r>
        <w:rPr>
          <w:rFonts w:ascii="Arial" w:hAnsi="Arial"/>
          <w:sz w:val="24"/>
        </w:rPr>
        <w:t xml:space="preserve">Once users submit this data, they can click the </w:t>
      </w:r>
      <w:r>
        <w:rPr>
          <w:rFonts w:ascii="Arial" w:hAnsi="Arial"/>
          <w:b/>
          <w:sz w:val="24"/>
        </w:rPr>
        <w:t>"Generate Plan"</w:t>
      </w:r>
      <w:r>
        <w:rPr>
          <w:rFonts w:ascii="Arial" w:hAnsi="Arial"/>
          <w:sz w:val="24"/>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pPr>
        <w:spacing w:after="240" w:line="276" w:lineRule="auto"/>
      </w:pPr>
      <w:r>
        <w:rPr>
          <w:rFonts w:ascii="Arial" w:hAnsi="Arial"/>
          <w:sz w:val="24"/>
        </w:rPr>
        <w:t>This intuitive design ensures users of all experience levels can quickly get started with minimal effort.</w:t>
      </w:r>
      <w:r>
        <w:rPr>
          <w:rFonts w:ascii="Arial" w:hAnsi="Arial"/>
          <w:sz w:val="24"/>
        </w:rPr>
      </w:r>
    </w:p>
    <w:p>
      <w:pPr>
        <w:spacing w:after="240" w:line="276" w:lineRule="auto"/>
      </w:pPr>
      <w:r>
        <w:rPr>
          <w:rFonts w:ascii="Arial" w:hAnsi="Arial"/>
          <w:b/>
          <w:sz w:val="24"/>
        </w:rPr>
        <w:t>Personalized workout generation page:</w:t>
      </w:r>
    </w:p>
    <w:p>
      <w:pPr>
        <w:spacing w:after="240" w:line="276" w:lineRule="auto"/>
      </w:pPr>
      <w:r>
        <w:rPr>
          <w:rFonts w:ascii="Arial" w:hAnsi="Arial"/>
          <w:b/>
          <w:sz w:val="24"/>
        </w:rPr>
        <w:t>User Information:</w:t>
      </w:r>
    </w:p>
    <w:p>
      <w:pPr>
        <w:spacing w:after="240" w:line="276" w:lineRule="auto"/>
      </w:pPr>
      <w:r>
        <w:rPr>
          <w:rFonts w:ascii="Arial" w:hAnsi="Arial"/>
          <w:sz w:val="24"/>
        </w:rPr>
      </w:r>
      <w:r>
        <w:rPr>
          <w:rFonts w:ascii="Arial" w:hAnsi="Arial"/>
          <w:sz w:val="24"/>
        </w:rPr>
      </w:r>
    </w:p>
    <w:p>
      <w:pPr>
        <w:spacing w:after="240" w:line="276" w:lineRule="auto"/>
      </w:pPr>
      <w:r>
        <w:rPr>
          <w:rFonts w:ascii="Arial" w:hAnsi="Arial"/>
          <w:b/>
          <w:sz w:val="24"/>
        </w:rPr>
        <w:t>Description:</w:t>
      </w:r>
      <w:r>
        <w:rPr>
          <w:rFonts w:ascii="Arial" w:hAnsi="Arial"/>
          <w:sz w:val="24"/>
        </w:rPr>
        <w:t xml:space="preserve"> Once the user submits their details, the application navigates to a personalized workout plan page. This section displays a summary of the user’s input including their </w:t>
      </w:r>
      <w:r>
        <w:rPr>
          <w:rFonts w:ascii="Arial" w:hAnsi="Arial"/>
          <w:b/>
          <w:sz w:val="24"/>
        </w:rPr>
        <w:t>Name, User ID, Age, Weight, Fitness Goal</w:t>
      </w:r>
      <w:r>
        <w:rPr>
          <w:rFonts w:ascii="Arial" w:hAnsi="Arial"/>
          <w:sz w:val="24"/>
        </w:rPr>
        <w:t xml:space="preserve">, and </w:t>
      </w:r>
      <w:r>
        <w:rPr>
          <w:rFonts w:ascii="Arial" w:hAnsi="Arial"/>
          <w:b/>
          <w:sz w:val="24"/>
        </w:rPr>
        <w:t>Selected Intensity</w:t>
      </w:r>
      <w:r>
        <w:rPr>
          <w:rFonts w:ascii="Arial" w:hAnsi="Arial"/>
          <w:sz w:val="24"/>
        </w:rPr>
        <w:t>. This personalized display ensures users feel acknowledged and guides the AI engine to generate relevant workout recommendations tailored specifically to their fitness journey.</w:t>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b/>
          <w:sz w:val="24"/>
        </w:rPr>
        <w:t>Workout Plan:</w:t>
      </w:r>
      <w:r>
        <w:rPr>
          <w:rFonts w:ascii="Arial" w:hAnsi="Arial"/>
          <w:sz w:val="24"/>
        </w:rPr>
      </w:r>
    </w:p>
    <w:p>
      <w:pPr>
        <w:spacing w:after="240" w:line="276" w:lineRule="auto"/>
      </w:pPr>
      <w:r>
        <w:rPr>
          <w:rFonts w:ascii="Arial" w:hAnsi="Arial"/>
          <w:sz w:val="24"/>
        </w:rPr>
      </w:r>
      <w:r>
        <w:rPr>
          <w:rFonts w:ascii="Arial" w:hAnsi="Arial"/>
          <w:sz w:val="24"/>
        </w:rPr>
      </w:r>
    </w:p>
    <w:p>
      <w:pPr>
        <w:spacing w:after="240" w:line="276" w:lineRule="auto"/>
      </w:pPr>
      <w:r>
        <w:rPr>
          <w:rFonts w:ascii="Arial" w:hAnsi="Arial"/>
          <w:sz w:val="24"/>
        </w:rPr>
      </w:r>
      <w:r>
        <w:rPr>
          <w:rFonts w:ascii="Arial" w:hAnsi="Arial"/>
          <w:sz w:val="24"/>
        </w:rPr>
      </w:r>
    </w:p>
    <w:p>
      <w:pPr>
        <w:spacing w:after="240" w:line="276" w:lineRule="auto"/>
      </w:pPr>
      <w:r>
        <w:rPr>
          <w:rFonts w:ascii="Arial" w:hAnsi="Arial"/>
          <w:sz w:val="24"/>
        </w:rPr>
      </w:r>
      <w:r>
        <w:rPr>
          <w:rFonts w:ascii="Arial" w:hAnsi="Arial"/>
          <w:sz w:val="24"/>
        </w:rPr>
      </w:r>
    </w:p>
    <w:p>
      <w:pPr>
        <w:spacing w:after="240" w:line="276" w:lineRule="auto"/>
      </w:pPr>
      <w:r>
        <w:rPr>
          <w:rFonts w:ascii="Arial" w:hAnsi="Arial"/>
          <w:b/>
          <w:sz w:val="24"/>
        </w:rPr>
        <w:t xml:space="preserve">Description: </w:t>
      </w:r>
      <w:r>
        <w:rPr>
          <w:rFonts w:ascii="Arial" w:hAnsi="Arial"/>
          <w:sz w:val="24"/>
        </w:rPr>
        <w:t>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pPr>
        <w:spacing w:after="240" w:line="276" w:lineRule="auto"/>
      </w:pPr>
      <w:r>
        <w:rPr>
          <w:rFonts w:ascii="Arial" w:hAnsi="Arial"/>
          <w:sz w:val="24"/>
        </w:rPr>
      </w:r>
    </w:p>
    <w:p>
      <w:pPr>
        <w:spacing w:after="240" w:line="276" w:lineRule="auto"/>
      </w:pPr>
      <w:r>
        <w:rPr>
          <w:rFonts w:ascii="Arial" w:hAnsi="Arial"/>
          <w:b/>
          <w:sz w:val="24"/>
        </w:rPr>
        <w:t>Nutrition Tip:</w:t>
      </w:r>
    </w:p>
    <w:p>
      <w:pPr>
        <w:spacing w:after="240" w:line="276" w:lineRule="auto"/>
      </w:pPr>
      <w:r>
        <w:rPr>
          <w:rFonts w:ascii="Arial" w:hAnsi="Arial"/>
          <w:sz w:val="24"/>
        </w:rPr>
      </w:r>
      <w:r>
        <w:rPr>
          <w:rFonts w:ascii="Arial" w:hAnsi="Arial"/>
          <w:sz w:val="24"/>
        </w:rPr>
      </w:r>
    </w:p>
    <w:p>
      <w:pPr>
        <w:spacing w:after="240" w:line="276" w:lineRule="auto"/>
      </w:pPr>
      <w:r>
        <w:rPr>
          <w:rFonts w:ascii="Arial" w:hAnsi="Arial"/>
          <w:b/>
          <w:sz w:val="24"/>
        </w:rPr>
        <w:t>Description:</w:t>
      </w:r>
      <w:r>
        <w:rPr>
          <w:rFonts w:ascii="Arial" w:hAnsi="Arial"/>
          <w:sz w:val="24"/>
        </w:rPr>
        <w:t xml:space="preserve"> The </w:t>
      </w:r>
      <w:r>
        <w:rPr>
          <w:rFonts w:ascii="Arial" w:hAnsi="Arial"/>
          <w:b/>
          <w:sz w:val="24"/>
        </w:rPr>
        <w:t>Nutrition Tip</w:t>
      </w:r>
      <w:r>
        <w:rPr>
          <w:rFonts w:ascii="Arial" w:hAnsi="Arial"/>
          <w:sz w:val="24"/>
        </w:rPr>
        <w: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b/>
          <w:sz w:val="24"/>
        </w:rPr>
        <w:t>Feedback Page:</w:t>
      </w:r>
    </w:p>
    <w:p>
      <w:pPr>
        <w:spacing w:after="240" w:line="276" w:lineRule="auto"/>
      </w:pPr>
      <w:r>
        <w:rPr>
          <w:rFonts w:ascii="Arial" w:hAnsi="Arial"/>
          <w:b/>
          <w:sz w:val="24"/>
        </w:rPr>
      </w:r>
      <w:r>
        <w:rPr>
          <w:rFonts w:ascii="Arial" w:hAnsi="Arial"/>
          <w:sz w:val="24"/>
        </w:rPr>
      </w:r>
    </w:p>
    <w:p>
      <w:pPr>
        <w:spacing w:after="240" w:line="276" w:lineRule="auto"/>
      </w:pPr>
      <w:r>
        <w:rPr>
          <w:rFonts w:ascii="Arial" w:hAnsi="Arial"/>
          <w:b/>
          <w:sz w:val="24"/>
        </w:rPr>
        <w:t xml:space="preserve">Description: </w:t>
      </w:r>
      <w:r>
        <w:rPr>
          <w:rFonts w:ascii="Arial" w:hAnsi="Arial"/>
          <w:sz w:val="24"/>
        </w:rPr>
        <w: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pPr>
        <w:spacing w:after="240" w:line="276" w:lineRule="auto"/>
      </w:pPr>
      <w:r>
        <w:rPr>
          <w:rFonts w:ascii="Arial" w:hAnsi="Arial"/>
          <w:sz w:val="24"/>
        </w:rPr>
        <w:t>Once the plan is updated it comes with a confirmation message .</w:t>
      </w:r>
      <w:r>
        <w:rPr>
          <w:rFonts w:ascii="Arial" w:hAnsi="Arial"/>
          <w:sz w:val="24"/>
        </w:rPr>
      </w: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b/>
          <w:sz w:val="24"/>
        </w:rPr>
        <w:t>View all users page:</w:t>
      </w:r>
    </w:p>
    <w:p>
      <w:pPr>
        <w:spacing w:after="240" w:line="276" w:lineRule="auto"/>
      </w:pPr>
      <w:r>
        <w:rPr>
          <w:rFonts w:ascii="Arial" w:hAnsi="Arial"/>
          <w:b/>
          <w:sz w:val="24"/>
        </w:rPr>
      </w:r>
      <w:r>
        <w:rPr>
          <w:rFonts w:ascii="Arial" w:hAnsi="Arial"/>
          <w:sz w:val="24"/>
        </w:rPr>
      </w:r>
    </w:p>
    <w:p>
      <w:pPr>
        <w:spacing w:after="240" w:line="276" w:lineRule="auto"/>
      </w:pPr>
      <w:r>
        <w:rPr>
          <w:rFonts w:ascii="Arial" w:hAnsi="Arial"/>
          <w:b/>
          <w:sz w:val="24"/>
        </w:rPr>
        <w:t xml:space="preserve">Description: </w:t>
      </w:r>
      <w:r>
        <w:rPr>
          <w:rFonts w:ascii="Arial" w:hAnsi="Arial"/>
          <w:sz w:val="24"/>
        </w:rPr>
        <w:t>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sz w:val="24"/>
        </w:rPr>
      </w:r>
    </w:p>
    <w:p>
      <w:pPr>
        <w:spacing w:after="240" w:line="276" w:lineRule="auto"/>
      </w:pPr>
      <w:r>
        <w:rPr>
          <w:rFonts w:ascii="Arial" w:hAnsi="Arial"/>
          <w:b/>
          <w:sz w:val="24"/>
        </w:rPr>
        <w:t>Conclusion:</w:t>
      </w:r>
    </w:p>
    <w:p>
      <w:pPr>
        <w:spacing w:after="240" w:line="276" w:lineRule="auto"/>
      </w:pPr>
      <w:r>
        <w:rPr>
          <w:rFonts w:ascii="Arial" w:hAnsi="Arial"/>
          <w:sz w:val="24"/>
        </w:rPr>
        <w:t>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pPr>
        <w:spacing w:after="240" w:line="276" w:lineRule="auto"/>
      </w:pPr>
      <w:r>
        <w:rPr>
          <w:rFonts w:ascii="Arial" w:hAnsi="Arial"/>
          <w:sz w:val="24"/>
        </w:rPr>
        <w:t>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pPr>
        <w:spacing w:after="240" w:line="276" w:lineRule="auto"/>
      </w:pPr>
      <w:r>
        <w:rPr>
          <w:rFonts w:ascii="Arial" w:hAnsi="Arial"/>
          <w:sz w:val="24"/>
        </w:rPr>
        <w:t>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pPr>
        <w:spacing w:after="240" w:line="276" w:lineRule="auto"/>
      </w:pPr>
      <w:r>
        <w:rPr>
          <w:rFonts w:ascii="Arial" w:hAnsi="Arial"/>
          <w:sz w:val="24"/>
        </w:rPr>
        <w:t>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pPr>
        <w:spacing w:after="240" w:line="276" w:lineRule="auto"/>
      </w:pPr>
      <w:r>
        <w:rPr>
          <w:rFonts w:ascii="Arial" w:hAnsi="Arial"/>
          <w:sz w:val="24"/>
        </w:rPr>
      </w:r>
    </w:p>
    <w:p>
      <w:pPr>
        <w:spacing w:after="240" w:line="276" w:lineRule="auto"/>
      </w:pPr>
      <w:r>
        <w:rPr>
          <w:rFonts w:ascii="Arial" w:hAnsi="Arial"/>
          <w:sz w:val="24"/>
        </w:rPr>
      </w:r>
    </w:p>
    <w:p>
      <w:pPr>
        <w:spacing w:line="276" w:lineRule="auto"/>
      </w:pPr>
      <w:r>
        <w:rPr>
          <w:rFonts w:ascii="Arial" w:hAnsi="Arial"/>
          <w:sz w:val="24"/>
        </w:rPr>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